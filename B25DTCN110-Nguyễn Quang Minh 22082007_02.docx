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74045" w14:textId="77777777" w:rsidR="00AD6F1C" w:rsidRPr="000C00B4" w:rsidRDefault="00000000" w:rsidP="000C00B4">
      <w:pPr>
        <w:spacing w:after="30"/>
        <w:ind w:right="737"/>
        <w:rPr>
          <w:rFonts w:ascii="Times New Roman" w:hAnsi="Times New Roman" w:cs="Times New Roman"/>
          <w:sz w:val="24"/>
          <w:szCs w:val="24"/>
        </w:rPr>
      </w:pPr>
      <w:r w:rsidRPr="000C00B4">
        <w:rPr>
          <w:rFonts w:ascii="Times New Roman" w:hAnsi="Times New Roman" w:cs="Times New Roman"/>
          <w:sz w:val="24"/>
          <w:szCs w:val="24"/>
        </w:rPr>
        <w:br/>
        <w:t>CÂU 1 (10 điểm)</w:t>
      </w:r>
      <w:r w:rsidRPr="000C00B4">
        <w:rPr>
          <w:rFonts w:ascii="Times New Roman" w:hAnsi="Times New Roman" w:cs="Times New Roman"/>
          <w:sz w:val="24"/>
          <w:szCs w:val="24"/>
        </w:rPr>
        <w:br/>
        <w:t xml:space="preserve">Cách sử dụng AI để xây dựng lộ trình học SQL &amp; Database Design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4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tuần</w:t>
      </w:r>
      <w:proofErr w:type="spellEnd"/>
    </w:p>
    <w:p w14:paraId="0A0C0487" w14:textId="77777777" w:rsidR="00AD6F1C" w:rsidRPr="000C00B4" w:rsidRDefault="00AD6F1C" w:rsidP="000C00B4">
      <w:pPr>
        <w:spacing w:after="30"/>
        <w:ind w:right="737"/>
        <w:rPr>
          <w:rFonts w:ascii="Times New Roman" w:hAnsi="Times New Roman" w:cs="Times New Roman"/>
          <w:sz w:val="24"/>
          <w:szCs w:val="24"/>
        </w:rPr>
      </w:pPr>
    </w:p>
    <w:p w14:paraId="21A9E07C" w14:textId="77777777" w:rsidR="00AD6F1C" w:rsidRPr="000C00B4" w:rsidRDefault="00AD6F1C" w:rsidP="000C00B4">
      <w:pPr>
        <w:spacing w:after="30"/>
        <w:ind w:right="737"/>
        <w:rPr>
          <w:rFonts w:ascii="Times New Roman" w:hAnsi="Times New Roman" w:cs="Times New Roman"/>
          <w:sz w:val="24"/>
          <w:szCs w:val="24"/>
        </w:rPr>
      </w:pPr>
      <w:proofErr w:type="spellStart"/>
      <w:r w:rsidRPr="000C00B4">
        <w:rPr>
          <w:rFonts w:ascii="Times New Roman" w:hAnsi="Times New Roman" w:cs="Times New Roman"/>
          <w:sz w:val="24"/>
          <w:szCs w:val="24"/>
        </w:rPr>
        <w:t>Cách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em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Ai</w:t>
      </w:r>
      <w:r w:rsidRPr="000C00B4">
        <w:rPr>
          <w:rFonts w:ascii="Times New Roman" w:hAnsi="Times New Roman" w:cs="Times New Roman"/>
          <w:sz w:val="24"/>
          <w:szCs w:val="24"/>
        </w:rPr>
        <w:br/>
        <w:t xml:space="preserve">-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AI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trợ giảng cá nhân.</w:t>
      </w:r>
      <w:r w:rsidRPr="000C00B4">
        <w:rPr>
          <w:rFonts w:ascii="Times New Roman" w:hAnsi="Times New Roman" w:cs="Times New Roman"/>
          <w:sz w:val="24"/>
          <w:szCs w:val="24"/>
        </w:rPr>
        <w:br/>
        <w:t>- Mô tả trình độ hiện tại và mục tiêu học tập.</w:t>
      </w:r>
      <w:r w:rsidRPr="000C00B4">
        <w:rPr>
          <w:rFonts w:ascii="Times New Roman" w:hAnsi="Times New Roman" w:cs="Times New Roman"/>
          <w:sz w:val="24"/>
          <w:szCs w:val="24"/>
        </w:rPr>
        <w:br/>
        <w:t xml:space="preserve">- Yêu cầu AI chia lộ trình theo tuần,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kèm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hành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đánh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>.</w:t>
      </w:r>
      <w:r w:rsidRPr="000C00B4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Lộ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4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tuần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>:</w:t>
      </w:r>
      <w:r w:rsidRPr="000C00B4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Tuần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1: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Nền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tảng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CSDL &amp; SQL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cơ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bản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br/>
        <w:t>- Database, Table, Primary Key, Foreign Key</w:t>
      </w:r>
      <w:r w:rsidRPr="000C00B4">
        <w:rPr>
          <w:rFonts w:ascii="Times New Roman" w:hAnsi="Times New Roman" w:cs="Times New Roman"/>
          <w:sz w:val="24"/>
          <w:szCs w:val="24"/>
        </w:rPr>
        <w:br/>
        <w:t>- SELECT, INSERT, UPDATE, DELETE</w:t>
      </w:r>
      <w:r w:rsidRPr="000C00B4">
        <w:rPr>
          <w:rFonts w:ascii="Times New Roman" w:hAnsi="Times New Roman" w:cs="Times New Roman"/>
          <w:sz w:val="24"/>
          <w:szCs w:val="24"/>
        </w:rPr>
        <w:br/>
        <w:t>- WHERE, ORDER BY</w:t>
      </w:r>
      <w:r w:rsidRPr="000C00B4">
        <w:rPr>
          <w:rFonts w:ascii="Times New Roman" w:hAnsi="Times New Roman" w:cs="Times New Roman"/>
          <w:sz w:val="24"/>
          <w:szCs w:val="24"/>
        </w:rPr>
        <w:br/>
      </w:r>
      <w:r w:rsidRPr="000C00B4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Tuần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2: SQL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nâng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cao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br/>
        <w:t>- JOIN, GROUP BY, HAVING</w:t>
      </w:r>
      <w:r w:rsidRPr="000C00B4">
        <w:rPr>
          <w:rFonts w:ascii="Times New Roman" w:hAnsi="Times New Roman" w:cs="Times New Roman"/>
          <w:sz w:val="24"/>
          <w:szCs w:val="24"/>
        </w:rPr>
        <w:br/>
        <w:t>- Subquery, View, Index</w:t>
      </w:r>
      <w:r w:rsidRPr="000C00B4">
        <w:rPr>
          <w:rFonts w:ascii="Times New Roman" w:hAnsi="Times New Roman" w:cs="Times New Roman"/>
          <w:sz w:val="24"/>
          <w:szCs w:val="24"/>
        </w:rPr>
        <w:br/>
      </w:r>
      <w:r w:rsidRPr="000C00B4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Tuần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3: Database Design</w:t>
      </w:r>
      <w:r w:rsidRPr="000C00B4">
        <w:rPr>
          <w:rFonts w:ascii="Times New Roman" w:hAnsi="Times New Roman" w:cs="Times New Roman"/>
          <w:sz w:val="24"/>
          <w:szCs w:val="24"/>
        </w:rPr>
        <w:br/>
        <w:t xml:space="preserve">-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Chuẩn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hóa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1NF, 2NF, 3NF</w:t>
      </w:r>
      <w:r w:rsidRPr="000C00B4">
        <w:rPr>
          <w:rFonts w:ascii="Times New Roman" w:hAnsi="Times New Roman" w:cs="Times New Roman"/>
          <w:sz w:val="24"/>
          <w:szCs w:val="24"/>
        </w:rPr>
        <w:br/>
        <w:t xml:space="preserve">- ERD,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mối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quan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br/>
        <w:t>- Transaction, ACID</w:t>
      </w:r>
      <w:r w:rsidRPr="000C00B4">
        <w:rPr>
          <w:rFonts w:ascii="Times New Roman" w:hAnsi="Times New Roman" w:cs="Times New Roman"/>
          <w:sz w:val="24"/>
          <w:szCs w:val="24"/>
        </w:rPr>
        <w:br/>
      </w:r>
      <w:r w:rsidRPr="000C00B4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Tuần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4: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Ứng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tối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ưu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br/>
        <w:t xml:space="preserve">-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Tối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ưu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truy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vấn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br/>
        <w:t>- Stored Procedure, Trigger</w:t>
      </w:r>
      <w:r w:rsidRPr="000C00B4">
        <w:rPr>
          <w:rFonts w:ascii="Times New Roman" w:hAnsi="Times New Roman" w:cs="Times New Roman"/>
          <w:sz w:val="24"/>
          <w:szCs w:val="24"/>
        </w:rPr>
        <w:br/>
        <w:t xml:space="preserve">- Bảo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mật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SQL</w:t>
      </w:r>
      <w:r w:rsidRPr="000C00B4">
        <w:rPr>
          <w:rFonts w:ascii="Times New Roman" w:hAnsi="Times New Roman" w:cs="Times New Roman"/>
          <w:sz w:val="24"/>
          <w:szCs w:val="24"/>
        </w:rPr>
        <w:br/>
      </w:r>
      <w:r w:rsidRPr="000C00B4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Dự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án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cuối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khóa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>:</w:t>
      </w:r>
    </w:p>
    <w:p w14:paraId="1461BDAC" w14:textId="77777777" w:rsidR="00AD6F1C" w:rsidRPr="000C00B4" w:rsidRDefault="00000000" w:rsidP="000C00B4">
      <w:pPr>
        <w:spacing w:after="30"/>
        <w:ind w:right="737"/>
        <w:rPr>
          <w:rFonts w:ascii="Times New Roman" w:hAnsi="Times New Roman" w:cs="Times New Roman"/>
          <w:sz w:val="24"/>
          <w:szCs w:val="24"/>
        </w:rPr>
      </w:pPr>
      <w:r w:rsidRPr="000C00B4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thư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viện</w:t>
      </w:r>
      <w:proofErr w:type="spellEnd"/>
    </w:p>
    <w:p w14:paraId="39E85941" w14:textId="77777777" w:rsidR="00AD6F1C" w:rsidRPr="000C00B4" w:rsidRDefault="00000000" w:rsidP="000C00B4">
      <w:pPr>
        <w:pBdr>
          <w:bottom w:val="single" w:sz="6" w:space="1" w:color="auto"/>
        </w:pBdr>
        <w:spacing w:after="30"/>
        <w:ind w:right="737"/>
        <w:rPr>
          <w:rFonts w:ascii="Times New Roman" w:hAnsi="Times New Roman" w:cs="Times New Roman"/>
          <w:sz w:val="24"/>
          <w:szCs w:val="24"/>
        </w:rPr>
      </w:pPr>
      <w:r w:rsidRPr="000C00B4">
        <w:rPr>
          <w:rFonts w:ascii="Times New Roman" w:hAnsi="Times New Roman" w:cs="Times New Roman"/>
          <w:sz w:val="24"/>
          <w:szCs w:val="24"/>
        </w:rPr>
        <w:br/>
        <w:t>Câu hỏi phỏng vấn:</w:t>
      </w:r>
      <w:r w:rsidRPr="000C00B4">
        <w:rPr>
          <w:rFonts w:ascii="Times New Roman" w:hAnsi="Times New Roman" w:cs="Times New Roman"/>
          <w:sz w:val="24"/>
          <w:szCs w:val="24"/>
        </w:rPr>
        <w:br/>
        <w:t>1. Primary Key là gì?</w:t>
      </w:r>
      <w:r w:rsidRPr="000C00B4">
        <w:rPr>
          <w:rFonts w:ascii="Times New Roman" w:hAnsi="Times New Roman" w:cs="Times New Roman"/>
          <w:sz w:val="24"/>
          <w:szCs w:val="24"/>
        </w:rPr>
        <w:br/>
        <w:t>2. JOIN dùng khi nào?</w:t>
      </w:r>
      <w:r w:rsidRPr="000C00B4">
        <w:rPr>
          <w:rFonts w:ascii="Times New Roman" w:hAnsi="Times New Roman" w:cs="Times New Roman"/>
          <w:sz w:val="24"/>
          <w:szCs w:val="24"/>
        </w:rPr>
        <w:br/>
        <w:t xml:space="preserve">3. SQL Injection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gì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>?</w:t>
      </w:r>
    </w:p>
    <w:p w14:paraId="5AFD61FD" w14:textId="77777777" w:rsidR="00AD6F1C" w:rsidRPr="000C00B4" w:rsidRDefault="00000000" w:rsidP="000C00B4">
      <w:pPr>
        <w:spacing w:after="30"/>
        <w:ind w:right="737"/>
        <w:rPr>
          <w:rFonts w:ascii="Times New Roman" w:hAnsi="Times New Roman" w:cs="Times New Roman"/>
          <w:sz w:val="24"/>
          <w:szCs w:val="24"/>
        </w:rPr>
      </w:pPr>
      <w:r w:rsidRPr="000C00B4">
        <w:rPr>
          <w:rFonts w:ascii="Times New Roman" w:hAnsi="Times New Roman" w:cs="Times New Roman"/>
          <w:sz w:val="24"/>
          <w:szCs w:val="24"/>
        </w:rPr>
        <w:br/>
        <w:t>CÂU 2 (10 điểm)</w:t>
      </w:r>
      <w:r w:rsidRPr="000C00B4">
        <w:rPr>
          <w:rFonts w:ascii="Times New Roman" w:hAnsi="Times New Roman" w:cs="Times New Roman"/>
          <w:sz w:val="24"/>
          <w:szCs w:val="24"/>
        </w:rPr>
        <w:br/>
        <w:t xml:space="preserve">Prompt AI đóng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vai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tuyển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Fresher Java Developer</w:t>
      </w:r>
    </w:p>
    <w:p w14:paraId="4AB5B5B1" w14:textId="49B85313" w:rsidR="00AD6F1C" w:rsidRPr="000C00B4" w:rsidRDefault="00AD6F1C" w:rsidP="000C00B4">
      <w:pPr>
        <w:spacing w:after="30"/>
        <w:ind w:right="737"/>
        <w:rPr>
          <w:rFonts w:ascii="Times New Roman" w:hAnsi="Times New Roman" w:cs="Times New Roman"/>
          <w:sz w:val="24"/>
          <w:szCs w:val="24"/>
        </w:rPr>
      </w:pPr>
      <w:r w:rsidRPr="000C00B4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Nội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dung </w:t>
      </w:r>
      <w:proofErr w:type="gramStart"/>
      <w:r w:rsidRPr="000C00B4">
        <w:rPr>
          <w:rFonts w:ascii="Times New Roman" w:hAnsi="Times New Roman" w:cs="Times New Roman"/>
          <w:sz w:val="24"/>
          <w:szCs w:val="24"/>
        </w:rPr>
        <w:t>prom  :</w:t>
      </w:r>
      <w:proofErr w:type="gramEnd"/>
    </w:p>
    <w:p w14:paraId="6A11A456" w14:textId="2F18FE49" w:rsidR="00AD6F1C" w:rsidRPr="000C00B4" w:rsidRDefault="00C74862" w:rsidP="000C00B4">
      <w:pPr>
        <w:spacing w:after="30"/>
        <w:ind w:right="737"/>
        <w:rPr>
          <w:rFonts w:ascii="Times New Roman" w:hAnsi="Times New Roman" w:cs="Times New Roman"/>
          <w:sz w:val="24"/>
          <w:szCs w:val="24"/>
        </w:rPr>
      </w:pPr>
      <w:r w:rsidRPr="000C00B4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Tôi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mới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ra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trường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chưa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kinh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nghiệm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mà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C00B4">
        <w:rPr>
          <w:rFonts w:ascii="Times New Roman" w:hAnsi="Times New Roman" w:cs="Times New Roman"/>
          <w:sz w:val="24"/>
          <w:szCs w:val="24"/>
        </w:rPr>
        <w:t>sắp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tới</w:t>
      </w:r>
      <w:proofErr w:type="spellEnd"/>
      <w:proofErr w:type="gram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tôi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phải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đi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phỏng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vấn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xin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C00B4">
        <w:rPr>
          <w:rFonts w:ascii="Times New Roman" w:hAnsi="Times New Roman" w:cs="Times New Roman"/>
          <w:sz w:val="24"/>
          <w:szCs w:val="24"/>
        </w:rPr>
        <w:t xml:space="preserve">  .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Tôi</w:t>
      </w:r>
      <w:proofErr w:type="spellEnd"/>
      <w:proofErr w:type="gramEnd"/>
      <w:r w:rsidRPr="000C00B4">
        <w:rPr>
          <w:rFonts w:ascii="Times New Roman" w:hAnsi="Times New Roman" w:cs="Times New Roman"/>
          <w:sz w:val="24"/>
          <w:szCs w:val="24"/>
        </w:rPr>
        <w:t xml:space="preserve"> lo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lắng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vô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cùng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nên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bạn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hãy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đóng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vai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tuyển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(Interviewer)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vị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trí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Fresher Java Developer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phỏng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vấn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tôi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tôi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làm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quen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C00B4">
        <w:rPr>
          <w:rFonts w:ascii="Times New Roman" w:hAnsi="Times New Roman" w:cs="Times New Roman"/>
          <w:sz w:val="24"/>
          <w:szCs w:val="24"/>
        </w:rPr>
        <w:t>nhé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.</w:t>
      </w:r>
      <w:proofErr w:type="gram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Hãy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hỏi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lộ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tôi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đưa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ra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dưới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đây</w:t>
      </w:r>
      <w:proofErr w:type="spellEnd"/>
    </w:p>
    <w:p w14:paraId="41DA5846" w14:textId="77777777" w:rsidR="00AD6F1C" w:rsidRPr="000C00B4" w:rsidRDefault="00AD6F1C" w:rsidP="000C00B4">
      <w:pPr>
        <w:numPr>
          <w:ilvl w:val="0"/>
          <w:numId w:val="11"/>
        </w:numPr>
        <w:spacing w:after="30"/>
        <w:ind w:right="737"/>
        <w:rPr>
          <w:rFonts w:ascii="Times New Roman" w:hAnsi="Times New Roman" w:cs="Times New Roman"/>
          <w:sz w:val="24"/>
          <w:szCs w:val="24"/>
        </w:rPr>
      </w:pPr>
      <w:proofErr w:type="spellStart"/>
      <w:r w:rsidRPr="000C00B4">
        <w:rPr>
          <w:rFonts w:ascii="Times New Roman" w:hAnsi="Times New Roman" w:cs="Times New Roman"/>
          <w:sz w:val="24"/>
          <w:szCs w:val="24"/>
        </w:rPr>
        <w:t>Đầu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tiên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bạn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hãy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chào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hỏi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đặt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01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câu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hỏi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duy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nhất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chủ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đề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Lập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hướng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đối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tượng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(OOP)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Java.</w:t>
      </w:r>
    </w:p>
    <w:p w14:paraId="707957E2" w14:textId="77777777" w:rsidR="00AD6F1C" w:rsidRPr="000C00B4" w:rsidRDefault="00AD6F1C" w:rsidP="000C00B4">
      <w:pPr>
        <w:numPr>
          <w:ilvl w:val="0"/>
          <w:numId w:val="11"/>
        </w:numPr>
        <w:spacing w:after="30"/>
        <w:ind w:right="737"/>
        <w:rPr>
          <w:rFonts w:ascii="Times New Roman" w:hAnsi="Times New Roman" w:cs="Times New Roman"/>
          <w:sz w:val="24"/>
          <w:szCs w:val="24"/>
        </w:rPr>
      </w:pPr>
      <w:r w:rsidRPr="000C00B4">
        <w:rPr>
          <w:rFonts w:ascii="Times New Roman" w:hAnsi="Times New Roman" w:cs="Times New Roman"/>
          <w:sz w:val="24"/>
          <w:szCs w:val="24"/>
        </w:rPr>
        <w:t xml:space="preserve">Sau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tôi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đưa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ra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câu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trả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lời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bạn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hãy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>:</w:t>
      </w:r>
    </w:p>
    <w:p w14:paraId="7A2D6CDD" w14:textId="54AAFFDD" w:rsidR="00AD6F1C" w:rsidRPr="000C00B4" w:rsidRDefault="00C74862" w:rsidP="000C00B4">
      <w:pPr>
        <w:spacing w:after="30"/>
        <w:ind w:right="737"/>
        <w:rPr>
          <w:rFonts w:ascii="Times New Roman" w:hAnsi="Times New Roman" w:cs="Times New Roman"/>
          <w:sz w:val="24"/>
          <w:szCs w:val="24"/>
        </w:rPr>
      </w:pPr>
      <w:r w:rsidRPr="000C00B4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="00AD6F1C" w:rsidRPr="000C00B4">
        <w:rPr>
          <w:rFonts w:ascii="Times New Roman" w:hAnsi="Times New Roman" w:cs="Times New Roman"/>
          <w:sz w:val="24"/>
          <w:szCs w:val="24"/>
        </w:rPr>
        <w:t>Chấm</w:t>
      </w:r>
      <w:proofErr w:type="spellEnd"/>
      <w:r w:rsidR="00AD6F1C"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6F1C" w:rsidRPr="000C00B4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="00AD6F1C"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6F1C" w:rsidRPr="000C00B4">
        <w:rPr>
          <w:rFonts w:ascii="Times New Roman" w:hAnsi="Times New Roman" w:cs="Times New Roman"/>
          <w:sz w:val="24"/>
          <w:szCs w:val="24"/>
        </w:rPr>
        <w:t>câu</w:t>
      </w:r>
      <w:proofErr w:type="spellEnd"/>
      <w:r w:rsidR="00AD6F1C"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6F1C" w:rsidRPr="000C00B4">
        <w:rPr>
          <w:rFonts w:ascii="Times New Roman" w:hAnsi="Times New Roman" w:cs="Times New Roman"/>
          <w:sz w:val="24"/>
          <w:szCs w:val="24"/>
        </w:rPr>
        <w:t>trả</w:t>
      </w:r>
      <w:proofErr w:type="spellEnd"/>
      <w:r w:rsidR="00AD6F1C"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6F1C" w:rsidRPr="000C00B4">
        <w:rPr>
          <w:rFonts w:ascii="Times New Roman" w:hAnsi="Times New Roman" w:cs="Times New Roman"/>
          <w:sz w:val="24"/>
          <w:szCs w:val="24"/>
        </w:rPr>
        <w:t>lời</w:t>
      </w:r>
      <w:proofErr w:type="spellEnd"/>
      <w:r w:rsidR="00AD6F1C"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6F1C" w:rsidRPr="000C00B4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="00AD6F1C"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6F1C" w:rsidRPr="000C00B4">
        <w:rPr>
          <w:rFonts w:ascii="Times New Roman" w:hAnsi="Times New Roman" w:cs="Times New Roman"/>
          <w:sz w:val="24"/>
          <w:szCs w:val="24"/>
        </w:rPr>
        <w:t>tôi</w:t>
      </w:r>
      <w:proofErr w:type="spellEnd"/>
      <w:r w:rsidR="00AD6F1C"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6F1C" w:rsidRPr="000C00B4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="00AD6F1C" w:rsidRPr="000C00B4">
        <w:rPr>
          <w:rFonts w:ascii="Times New Roman" w:hAnsi="Times New Roman" w:cs="Times New Roman"/>
          <w:sz w:val="24"/>
          <w:szCs w:val="24"/>
        </w:rPr>
        <w:t xml:space="preserve"> thang </w:t>
      </w:r>
      <w:proofErr w:type="spellStart"/>
      <w:r w:rsidR="00AD6F1C" w:rsidRPr="000C00B4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="00AD6F1C" w:rsidRPr="000C00B4">
        <w:rPr>
          <w:rFonts w:ascii="Times New Roman" w:hAnsi="Times New Roman" w:cs="Times New Roman"/>
          <w:sz w:val="24"/>
          <w:szCs w:val="24"/>
        </w:rPr>
        <w:t xml:space="preserve"> 10.</w:t>
      </w:r>
    </w:p>
    <w:p w14:paraId="3BB64C8D" w14:textId="77777777" w:rsidR="00AD6F1C" w:rsidRPr="000C00B4" w:rsidRDefault="00AD6F1C" w:rsidP="000C00B4">
      <w:pPr>
        <w:spacing w:after="30"/>
        <w:ind w:right="737"/>
        <w:rPr>
          <w:rFonts w:ascii="Times New Roman" w:hAnsi="Times New Roman" w:cs="Times New Roman"/>
          <w:sz w:val="24"/>
          <w:szCs w:val="24"/>
        </w:rPr>
      </w:pPr>
      <w:proofErr w:type="spellStart"/>
      <w:r w:rsidRPr="000C00B4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xét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ưu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nhược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cách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tôi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giải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thích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>.</w:t>
      </w:r>
    </w:p>
    <w:p w14:paraId="5BA39736" w14:textId="2B891535" w:rsidR="00AD6F1C" w:rsidRPr="000C00B4" w:rsidRDefault="00AD6F1C" w:rsidP="000C00B4">
      <w:pPr>
        <w:spacing w:after="30"/>
        <w:ind w:right="737"/>
        <w:rPr>
          <w:rFonts w:ascii="Times New Roman" w:hAnsi="Times New Roman" w:cs="Times New Roman"/>
          <w:sz w:val="24"/>
          <w:szCs w:val="24"/>
        </w:rPr>
      </w:pPr>
      <w:proofErr w:type="spellStart"/>
      <w:r w:rsidRPr="000C00B4">
        <w:rPr>
          <w:rFonts w:ascii="Times New Roman" w:hAnsi="Times New Roman" w:cs="Times New Roman"/>
          <w:sz w:val="24"/>
          <w:szCs w:val="24"/>
        </w:rPr>
        <w:t>Gợi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ý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cách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trả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lời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tối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ưu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hơn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chuyên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nghiệp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hơn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ghi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tuyển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>.</w:t>
      </w:r>
    </w:p>
    <w:p w14:paraId="2DECD23A" w14:textId="77777777" w:rsidR="00AD6F1C" w:rsidRPr="000C00B4" w:rsidRDefault="00AD6F1C" w:rsidP="000C00B4">
      <w:pPr>
        <w:numPr>
          <w:ilvl w:val="0"/>
          <w:numId w:val="11"/>
        </w:numPr>
        <w:spacing w:after="30"/>
        <w:ind w:right="737"/>
        <w:rPr>
          <w:rFonts w:ascii="Times New Roman" w:hAnsi="Times New Roman" w:cs="Times New Roman"/>
          <w:sz w:val="24"/>
          <w:szCs w:val="24"/>
        </w:rPr>
      </w:pPr>
      <w:proofErr w:type="spellStart"/>
      <w:r w:rsidRPr="000C00B4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đặt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câu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hỏi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tiếp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hoàn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bước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chấm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câu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>.</w:t>
      </w:r>
    </w:p>
    <w:p w14:paraId="0F995341" w14:textId="77777777" w:rsidR="00567262" w:rsidRPr="000C00B4" w:rsidRDefault="00000000" w:rsidP="000C00B4">
      <w:pPr>
        <w:spacing w:after="30"/>
        <w:ind w:right="737"/>
        <w:rPr>
          <w:rFonts w:ascii="Times New Roman" w:hAnsi="Times New Roman" w:cs="Times New Roman"/>
          <w:sz w:val="24"/>
          <w:szCs w:val="24"/>
        </w:rPr>
      </w:pPr>
      <w:r w:rsidRPr="000C00B4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="00567262" w:rsidRPr="000C00B4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="00567262"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7262" w:rsidRPr="000C00B4">
        <w:rPr>
          <w:rFonts w:ascii="Times New Roman" w:hAnsi="Times New Roman" w:cs="Times New Roman"/>
          <w:sz w:val="24"/>
          <w:szCs w:val="24"/>
        </w:rPr>
        <w:t>quả</w:t>
      </w:r>
      <w:proofErr w:type="spellEnd"/>
    </w:p>
    <w:p w14:paraId="451F33BA" w14:textId="77777777" w:rsidR="00567262" w:rsidRPr="000C00B4" w:rsidRDefault="00567262" w:rsidP="000C00B4">
      <w:pPr>
        <w:spacing w:after="30"/>
        <w:ind w:right="737"/>
        <w:rPr>
          <w:rFonts w:ascii="Times New Roman" w:hAnsi="Times New Roman" w:cs="Times New Roman"/>
          <w:sz w:val="24"/>
          <w:szCs w:val="24"/>
        </w:rPr>
      </w:pPr>
    </w:p>
    <w:p w14:paraId="5E5E9B02" w14:textId="77777777" w:rsidR="00567262" w:rsidRPr="000C00B4" w:rsidRDefault="00567262" w:rsidP="000C00B4">
      <w:pPr>
        <w:spacing w:after="30"/>
        <w:ind w:right="737"/>
        <w:rPr>
          <w:rFonts w:ascii="Times New Roman" w:hAnsi="Times New Roman" w:cs="Times New Roman"/>
          <w:sz w:val="24"/>
          <w:szCs w:val="24"/>
        </w:rPr>
      </w:pPr>
    </w:p>
    <w:p w14:paraId="77F390F7" w14:textId="77777777" w:rsidR="00567262" w:rsidRPr="000C00B4" w:rsidRDefault="00567262" w:rsidP="000C00B4">
      <w:pPr>
        <w:spacing w:after="30"/>
        <w:ind w:right="737"/>
        <w:rPr>
          <w:rFonts w:ascii="Times New Roman" w:hAnsi="Times New Roman" w:cs="Times New Roman"/>
          <w:sz w:val="24"/>
          <w:szCs w:val="24"/>
        </w:rPr>
      </w:pPr>
    </w:p>
    <w:p w14:paraId="5859C992" w14:textId="77777777" w:rsidR="00567262" w:rsidRPr="000C00B4" w:rsidRDefault="00567262" w:rsidP="000C00B4">
      <w:pPr>
        <w:spacing w:after="30"/>
        <w:ind w:right="737"/>
        <w:rPr>
          <w:rFonts w:ascii="Times New Roman" w:hAnsi="Times New Roman" w:cs="Times New Roman"/>
          <w:sz w:val="24"/>
          <w:szCs w:val="24"/>
        </w:rPr>
      </w:pPr>
    </w:p>
    <w:p w14:paraId="3E460129" w14:textId="77777777" w:rsidR="00567262" w:rsidRPr="000C00B4" w:rsidRDefault="00567262" w:rsidP="000C00B4">
      <w:pPr>
        <w:spacing w:after="30"/>
        <w:ind w:right="737"/>
        <w:rPr>
          <w:rFonts w:ascii="Times New Roman" w:hAnsi="Times New Roman" w:cs="Times New Roman"/>
          <w:sz w:val="24"/>
          <w:szCs w:val="24"/>
        </w:rPr>
      </w:pPr>
    </w:p>
    <w:p w14:paraId="490F60B0" w14:textId="29FFA437" w:rsidR="00C74862" w:rsidRPr="000C00B4" w:rsidRDefault="00567262" w:rsidP="000C00B4">
      <w:pPr>
        <w:spacing w:after="30"/>
        <w:ind w:right="737"/>
        <w:rPr>
          <w:rFonts w:ascii="Times New Roman" w:hAnsi="Times New Roman" w:cs="Times New Roman"/>
          <w:sz w:val="24"/>
          <w:szCs w:val="24"/>
        </w:rPr>
      </w:pPr>
      <w:r w:rsidRPr="000C00B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9AE3FA5" wp14:editId="13AF9517">
            <wp:extent cx="6151880" cy="3949700"/>
            <wp:effectExtent l="0" t="0" r="1270" b="0"/>
            <wp:docPr id="244560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5602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94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00B4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0C00B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B8E2A49" wp14:editId="60DA1E84">
            <wp:extent cx="6151880" cy="6174105"/>
            <wp:effectExtent l="0" t="0" r="1270" b="0"/>
            <wp:docPr id="1147708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7083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617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00B4">
        <w:rPr>
          <w:rFonts w:ascii="Times New Roman" w:hAnsi="Times New Roman" w:cs="Times New Roman"/>
          <w:sz w:val="24"/>
          <w:szCs w:val="24"/>
        </w:rPr>
        <w:br/>
      </w:r>
      <w:r w:rsidRPr="000C00B4">
        <w:rPr>
          <w:rFonts w:ascii="Times New Roman" w:hAnsi="Times New Roman" w:cs="Times New Roman"/>
          <w:sz w:val="24"/>
          <w:szCs w:val="24"/>
        </w:rPr>
        <w:br/>
        <w:t>CÂU 3 (5 điểm)</w:t>
      </w:r>
      <w:r w:rsidRPr="000C00B4">
        <w:rPr>
          <w:rFonts w:ascii="Times New Roman" w:hAnsi="Times New Roman" w:cs="Times New Roman"/>
          <w:sz w:val="24"/>
          <w:szCs w:val="24"/>
        </w:rPr>
        <w:br/>
        <w:t xml:space="preserve">Prompt giải thích kiến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trúc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Client–Server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cấp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3</w:t>
      </w:r>
    </w:p>
    <w:p w14:paraId="3280C878" w14:textId="77777777" w:rsidR="00C74862" w:rsidRPr="000C00B4" w:rsidRDefault="00C74862" w:rsidP="000C00B4">
      <w:pPr>
        <w:spacing w:after="30"/>
        <w:ind w:right="737"/>
        <w:rPr>
          <w:rFonts w:ascii="Times New Roman" w:hAnsi="Times New Roman" w:cs="Times New Roman"/>
          <w:sz w:val="24"/>
          <w:szCs w:val="24"/>
        </w:rPr>
      </w:pP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Tôi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cấp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ba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bản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tò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mò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đam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mê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lập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muốn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tìm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hiểu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Client -server.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Bạn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co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dung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ngôn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ngữ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dễ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hiểu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giải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thích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thích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ngắn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gọn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tránh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thuật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ngữ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chuyên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ngành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giúp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tôi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C00B4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?</w:t>
      </w:r>
      <w:proofErr w:type="gram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Đặc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biệt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nhớ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thêm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ví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dụ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minh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hoạ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tôi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dễ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hiểu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nhé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>!</w:t>
      </w:r>
    </w:p>
    <w:p w14:paraId="267AD6F2" w14:textId="3F83912B" w:rsidR="00520B98" w:rsidRPr="000C00B4" w:rsidRDefault="00520B98" w:rsidP="000C00B4">
      <w:pPr>
        <w:spacing w:after="30"/>
        <w:ind w:right="737"/>
        <w:rPr>
          <w:rFonts w:ascii="Times New Roman" w:hAnsi="Times New Roman" w:cs="Times New Roman"/>
          <w:sz w:val="24"/>
          <w:szCs w:val="24"/>
        </w:rPr>
      </w:pPr>
    </w:p>
    <w:p w14:paraId="7A581E2B" w14:textId="24D23060" w:rsidR="00567262" w:rsidRPr="000C00B4" w:rsidRDefault="00567262" w:rsidP="000C00B4">
      <w:pPr>
        <w:spacing w:after="30"/>
        <w:ind w:right="737"/>
        <w:rPr>
          <w:rFonts w:ascii="Times New Roman" w:hAnsi="Times New Roman" w:cs="Times New Roman"/>
          <w:sz w:val="24"/>
          <w:szCs w:val="24"/>
        </w:rPr>
      </w:pPr>
      <w:proofErr w:type="spellStart"/>
      <w:r w:rsidRPr="000C00B4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>:</w:t>
      </w:r>
    </w:p>
    <w:p w14:paraId="1C7BCE4E" w14:textId="77777777" w:rsidR="00567262" w:rsidRPr="000C00B4" w:rsidRDefault="00567262" w:rsidP="000C00B4">
      <w:pPr>
        <w:spacing w:after="30"/>
        <w:ind w:right="737"/>
        <w:rPr>
          <w:rFonts w:ascii="Times New Roman" w:hAnsi="Times New Roman" w:cs="Times New Roman"/>
          <w:sz w:val="24"/>
          <w:szCs w:val="24"/>
        </w:rPr>
      </w:pPr>
    </w:p>
    <w:p w14:paraId="618FE6A4" w14:textId="54A6443A" w:rsidR="00567262" w:rsidRPr="000C00B4" w:rsidRDefault="00567262" w:rsidP="000C00B4">
      <w:pPr>
        <w:spacing w:after="30"/>
        <w:ind w:right="737"/>
        <w:rPr>
          <w:rFonts w:ascii="Times New Roman" w:hAnsi="Times New Roman" w:cs="Times New Roman"/>
          <w:sz w:val="24"/>
          <w:szCs w:val="24"/>
        </w:rPr>
      </w:pPr>
      <w:r w:rsidRPr="000C00B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E11570E" wp14:editId="77C4DE4D">
            <wp:extent cx="6151880" cy="7350760"/>
            <wp:effectExtent l="0" t="0" r="1270" b="2540"/>
            <wp:docPr id="197079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790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735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C67E8" w14:textId="77777777" w:rsidR="005F43D1" w:rsidRPr="000C00B4" w:rsidRDefault="005F43D1" w:rsidP="000C00B4">
      <w:pPr>
        <w:spacing w:after="30"/>
        <w:ind w:right="737"/>
        <w:rPr>
          <w:rFonts w:ascii="Times New Roman" w:hAnsi="Times New Roman" w:cs="Times New Roman"/>
          <w:sz w:val="24"/>
          <w:szCs w:val="24"/>
        </w:rPr>
      </w:pPr>
    </w:p>
    <w:p w14:paraId="4CFFA77C" w14:textId="77777777" w:rsidR="005F43D1" w:rsidRPr="000C00B4" w:rsidRDefault="005F43D1" w:rsidP="000C00B4">
      <w:pPr>
        <w:spacing w:after="30"/>
        <w:ind w:right="737"/>
        <w:rPr>
          <w:rFonts w:ascii="Times New Roman" w:hAnsi="Times New Roman" w:cs="Times New Roman"/>
          <w:sz w:val="24"/>
          <w:szCs w:val="24"/>
        </w:rPr>
      </w:pPr>
    </w:p>
    <w:p w14:paraId="69FBE1C4" w14:textId="77777777" w:rsidR="005F43D1" w:rsidRPr="000C00B4" w:rsidRDefault="005F43D1" w:rsidP="000C00B4">
      <w:pPr>
        <w:spacing w:after="30"/>
        <w:ind w:right="737"/>
        <w:rPr>
          <w:rFonts w:ascii="Times New Roman" w:hAnsi="Times New Roman" w:cs="Times New Roman"/>
          <w:sz w:val="24"/>
          <w:szCs w:val="24"/>
        </w:rPr>
      </w:pPr>
    </w:p>
    <w:p w14:paraId="4D42418D" w14:textId="77777777" w:rsidR="005F43D1" w:rsidRPr="000C00B4" w:rsidRDefault="005F43D1" w:rsidP="000C00B4">
      <w:pPr>
        <w:spacing w:after="30"/>
        <w:ind w:right="737"/>
        <w:rPr>
          <w:rFonts w:ascii="Times New Roman" w:hAnsi="Times New Roman" w:cs="Times New Roman"/>
          <w:sz w:val="24"/>
          <w:szCs w:val="24"/>
        </w:rPr>
      </w:pPr>
    </w:p>
    <w:p w14:paraId="5D51D2FE" w14:textId="7F11143C" w:rsidR="00567262" w:rsidRPr="000C00B4" w:rsidRDefault="00567262" w:rsidP="000C00B4">
      <w:pPr>
        <w:spacing w:after="30"/>
        <w:ind w:right="737"/>
        <w:rPr>
          <w:rFonts w:ascii="Times New Roman" w:hAnsi="Times New Roman" w:cs="Times New Roman"/>
          <w:sz w:val="24"/>
          <w:szCs w:val="24"/>
        </w:rPr>
      </w:pPr>
      <w:proofErr w:type="spellStart"/>
      <w:r w:rsidRPr="000C00B4">
        <w:rPr>
          <w:rFonts w:ascii="Times New Roman" w:hAnsi="Times New Roman" w:cs="Times New Roman"/>
          <w:sz w:val="24"/>
          <w:szCs w:val="24"/>
        </w:rPr>
        <w:t>Câu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4 (10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>)</w:t>
      </w:r>
    </w:p>
    <w:p w14:paraId="6557A4E6" w14:textId="037EC212" w:rsidR="00567262" w:rsidRPr="000C00B4" w:rsidRDefault="00567262" w:rsidP="000C00B4">
      <w:pPr>
        <w:spacing w:after="30"/>
        <w:ind w:right="737"/>
        <w:rPr>
          <w:rFonts w:ascii="Times New Roman" w:hAnsi="Times New Roman" w:cs="Times New Roman"/>
          <w:sz w:val="24"/>
          <w:szCs w:val="24"/>
        </w:rPr>
      </w:pPr>
      <w:proofErr w:type="spellStart"/>
      <w:r w:rsidRPr="000C00B4">
        <w:rPr>
          <w:rFonts w:ascii="Times New Roman" w:hAnsi="Times New Roman" w:cs="Times New Roman"/>
          <w:sz w:val="24"/>
          <w:szCs w:val="24"/>
        </w:rPr>
        <w:t>Viết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prompt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yêu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AI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code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chuỗi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đối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xứng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(Palindrome).</w:t>
      </w:r>
    </w:p>
    <w:p w14:paraId="1000B993" w14:textId="6ADD5B72" w:rsidR="005F43D1" w:rsidRPr="000C00B4" w:rsidRDefault="00567262" w:rsidP="000C00B4">
      <w:pPr>
        <w:spacing w:after="30"/>
        <w:ind w:right="737"/>
        <w:rPr>
          <w:rFonts w:ascii="Times New Roman" w:hAnsi="Times New Roman" w:cs="Times New Roman"/>
          <w:sz w:val="24"/>
          <w:szCs w:val="24"/>
        </w:rPr>
      </w:pPr>
      <w:r w:rsidRPr="000C00B4">
        <w:rPr>
          <w:rFonts w:ascii="Times New Roman" w:hAnsi="Times New Roman" w:cs="Times New Roman"/>
          <w:sz w:val="24"/>
          <w:szCs w:val="24"/>
        </w:rPr>
        <w:t>Pro</w:t>
      </w:r>
      <w:r w:rsidR="005F43D1" w:rsidRPr="000C00B4">
        <w:rPr>
          <w:rFonts w:ascii="Times New Roman" w:hAnsi="Times New Roman" w:cs="Times New Roman"/>
          <w:sz w:val="24"/>
          <w:szCs w:val="24"/>
        </w:rPr>
        <w:t>mpt:</w:t>
      </w:r>
    </w:p>
    <w:p w14:paraId="314AA101" w14:textId="01D98C87" w:rsidR="005F43D1" w:rsidRPr="000C00B4" w:rsidRDefault="005F43D1" w:rsidP="000C00B4">
      <w:pPr>
        <w:spacing w:after="30"/>
        <w:ind w:right="737"/>
        <w:rPr>
          <w:rFonts w:ascii="Times New Roman" w:hAnsi="Times New Roman" w:cs="Times New Roman"/>
          <w:sz w:val="24"/>
          <w:szCs w:val="24"/>
        </w:rPr>
      </w:pPr>
      <w:proofErr w:type="spellStart"/>
      <w:r w:rsidRPr="000C00B4">
        <w:rPr>
          <w:rFonts w:ascii="Times New Roman" w:hAnsi="Times New Roman" w:cs="Times New Roman"/>
          <w:sz w:val="24"/>
          <w:szCs w:val="24"/>
        </w:rPr>
        <w:t>Bạn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viết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C00B4">
        <w:rPr>
          <w:rFonts w:ascii="Times New Roman" w:hAnsi="Times New Roman" w:cs="Times New Roman"/>
          <w:sz w:val="24"/>
          <w:szCs w:val="24"/>
        </w:rPr>
        <w:t>tôi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 code</w:t>
      </w:r>
      <w:proofErr w:type="gram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chuỗi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đối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xứng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(Palindrome). Sau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hãy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giải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thích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logic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dưới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góc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khác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khác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nhau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tiểu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lập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C00B4">
        <w:rPr>
          <w:rFonts w:ascii="Times New Roman" w:hAnsi="Times New Roman" w:cs="Times New Roman"/>
          <w:sz w:val="24"/>
          <w:szCs w:val="24"/>
        </w:rPr>
        <w:t>senior .</w:t>
      </w:r>
      <w:proofErr w:type="gram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Chú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ý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đối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tiểu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thì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dung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ngôn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ngữ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dễ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hiểu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ảnh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ví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dụ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minh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hoạ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còn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đối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lập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hãy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tập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trung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phức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tạp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thuật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Big O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tối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ưu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hóa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bộ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nhớ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>.</w:t>
      </w:r>
    </w:p>
    <w:p w14:paraId="24A47927" w14:textId="144F3FC8" w:rsidR="005F43D1" w:rsidRPr="000C00B4" w:rsidRDefault="005F43D1" w:rsidP="000C00B4">
      <w:pPr>
        <w:spacing w:after="30"/>
        <w:ind w:right="737"/>
        <w:rPr>
          <w:rFonts w:ascii="Times New Roman" w:hAnsi="Times New Roman" w:cs="Times New Roman"/>
          <w:sz w:val="24"/>
          <w:szCs w:val="24"/>
        </w:rPr>
      </w:pPr>
      <w:proofErr w:type="spellStart"/>
      <w:r w:rsidRPr="000C00B4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21CA32C" w14:textId="77777777" w:rsidR="005F43D1" w:rsidRPr="000C00B4" w:rsidRDefault="005F43D1" w:rsidP="000C00B4">
      <w:pPr>
        <w:spacing w:after="30"/>
        <w:ind w:right="737"/>
        <w:rPr>
          <w:rFonts w:ascii="Times New Roman" w:hAnsi="Times New Roman" w:cs="Times New Roman"/>
          <w:sz w:val="24"/>
          <w:szCs w:val="24"/>
        </w:rPr>
      </w:pPr>
    </w:p>
    <w:p w14:paraId="44293946" w14:textId="26B8EBFA" w:rsidR="005F43D1" w:rsidRPr="000C00B4" w:rsidRDefault="005F43D1" w:rsidP="000C00B4">
      <w:pPr>
        <w:spacing w:after="30"/>
        <w:ind w:right="737"/>
        <w:rPr>
          <w:rFonts w:ascii="Times New Roman" w:hAnsi="Times New Roman" w:cs="Times New Roman"/>
          <w:sz w:val="24"/>
          <w:szCs w:val="24"/>
        </w:rPr>
      </w:pPr>
      <w:r w:rsidRPr="000C00B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F41936A" wp14:editId="397128BC">
            <wp:extent cx="6151880" cy="5208270"/>
            <wp:effectExtent l="0" t="0" r="1270" b="0"/>
            <wp:docPr id="835648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6484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520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57413" w14:textId="77777777" w:rsidR="005F43D1" w:rsidRPr="000C00B4" w:rsidRDefault="005F43D1" w:rsidP="000C00B4">
      <w:pPr>
        <w:spacing w:after="30"/>
        <w:ind w:right="737"/>
        <w:rPr>
          <w:rFonts w:ascii="Times New Roman" w:hAnsi="Times New Roman" w:cs="Times New Roman"/>
          <w:sz w:val="24"/>
          <w:szCs w:val="24"/>
        </w:rPr>
      </w:pPr>
    </w:p>
    <w:p w14:paraId="7EA1A20A" w14:textId="362BE0E4" w:rsidR="005F43D1" w:rsidRPr="000C00B4" w:rsidRDefault="005F43D1" w:rsidP="000C00B4">
      <w:pPr>
        <w:spacing w:after="30"/>
        <w:ind w:right="737"/>
        <w:rPr>
          <w:rFonts w:ascii="Times New Roman" w:hAnsi="Times New Roman" w:cs="Times New Roman"/>
          <w:sz w:val="24"/>
          <w:szCs w:val="24"/>
        </w:rPr>
      </w:pPr>
      <w:r w:rsidRPr="000C00B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C5F692A" wp14:editId="723D8605">
            <wp:extent cx="6151880" cy="7267575"/>
            <wp:effectExtent l="0" t="0" r="1270" b="9525"/>
            <wp:docPr id="1653445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4458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726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2BD7F" w14:textId="77777777" w:rsidR="005F43D1" w:rsidRPr="000C00B4" w:rsidRDefault="005F43D1" w:rsidP="000C00B4">
      <w:pPr>
        <w:spacing w:after="30"/>
        <w:ind w:right="737"/>
        <w:rPr>
          <w:rFonts w:ascii="Times New Roman" w:hAnsi="Times New Roman" w:cs="Times New Roman"/>
          <w:sz w:val="24"/>
          <w:szCs w:val="24"/>
        </w:rPr>
      </w:pPr>
    </w:p>
    <w:p w14:paraId="0FE52B37" w14:textId="77777777" w:rsidR="005F43D1" w:rsidRPr="000C00B4" w:rsidRDefault="005F43D1" w:rsidP="000C00B4">
      <w:pPr>
        <w:spacing w:after="30"/>
        <w:ind w:right="737"/>
        <w:rPr>
          <w:rFonts w:ascii="Times New Roman" w:hAnsi="Times New Roman" w:cs="Times New Roman"/>
          <w:sz w:val="24"/>
          <w:szCs w:val="24"/>
        </w:rPr>
      </w:pPr>
    </w:p>
    <w:p w14:paraId="4F21FF2F" w14:textId="77777777" w:rsidR="005F43D1" w:rsidRPr="000C00B4" w:rsidRDefault="005F43D1" w:rsidP="000C00B4">
      <w:pPr>
        <w:spacing w:after="30"/>
        <w:ind w:right="737"/>
        <w:rPr>
          <w:rFonts w:ascii="Times New Roman" w:hAnsi="Times New Roman" w:cs="Times New Roman"/>
          <w:sz w:val="24"/>
          <w:szCs w:val="24"/>
        </w:rPr>
      </w:pPr>
    </w:p>
    <w:p w14:paraId="6064171E" w14:textId="77777777" w:rsidR="005F43D1" w:rsidRPr="000C00B4" w:rsidRDefault="005F43D1" w:rsidP="000C00B4">
      <w:pPr>
        <w:spacing w:after="30"/>
        <w:ind w:right="737"/>
        <w:rPr>
          <w:rFonts w:ascii="Times New Roman" w:hAnsi="Times New Roman" w:cs="Times New Roman"/>
          <w:sz w:val="24"/>
          <w:szCs w:val="24"/>
        </w:rPr>
      </w:pPr>
    </w:p>
    <w:p w14:paraId="44DCD45E" w14:textId="5EDF10FB" w:rsidR="005F43D1" w:rsidRPr="000C00B4" w:rsidRDefault="005F43D1" w:rsidP="000C00B4">
      <w:pPr>
        <w:spacing w:after="30"/>
        <w:ind w:right="737"/>
        <w:rPr>
          <w:rFonts w:ascii="Times New Roman" w:hAnsi="Times New Roman" w:cs="Times New Roman"/>
          <w:sz w:val="24"/>
          <w:szCs w:val="24"/>
        </w:rPr>
      </w:pPr>
      <w:proofErr w:type="spellStart"/>
      <w:r w:rsidRPr="000C00B4">
        <w:rPr>
          <w:rFonts w:ascii="Times New Roman" w:hAnsi="Times New Roman" w:cs="Times New Roman"/>
          <w:sz w:val="24"/>
          <w:szCs w:val="24"/>
        </w:rPr>
        <w:lastRenderedPageBreak/>
        <w:t>Câu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5 </w:t>
      </w:r>
    </w:p>
    <w:p w14:paraId="179E703B" w14:textId="425E614D" w:rsidR="005F43D1" w:rsidRPr="000C00B4" w:rsidRDefault="005F43D1" w:rsidP="000C00B4">
      <w:pPr>
        <w:spacing w:after="30"/>
        <w:ind w:right="737"/>
        <w:rPr>
          <w:rFonts w:ascii="Times New Roman" w:hAnsi="Times New Roman" w:cs="Times New Roman"/>
          <w:sz w:val="24"/>
          <w:szCs w:val="24"/>
        </w:rPr>
      </w:pPr>
      <w:proofErr w:type="spellStart"/>
      <w:r w:rsidRPr="000C00B4">
        <w:rPr>
          <w:rFonts w:ascii="Times New Roman" w:hAnsi="Times New Roman" w:cs="Times New Roman"/>
          <w:sz w:val="24"/>
          <w:szCs w:val="24"/>
        </w:rPr>
        <w:t>Sắp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tới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tôi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buổi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thuyết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15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phút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chủ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đề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Tầm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quan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trọng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kỹ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làm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nhóm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(Teamwork)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dự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án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mềm</w:t>
      </w:r>
      <w:proofErr w:type="spellEnd"/>
      <w:proofErr w:type="gramStart"/>
      <w:r w:rsidRPr="000C00B4">
        <w:rPr>
          <w:rFonts w:ascii="Times New Roman" w:hAnsi="Times New Roman" w:cs="Times New Roman"/>
          <w:sz w:val="24"/>
          <w:szCs w:val="24"/>
        </w:rPr>
        <w:t>" .</w:t>
      </w:r>
      <w:proofErr w:type="gramEnd"/>
    </w:p>
    <w:p w14:paraId="3AFB1707" w14:textId="20D8347D" w:rsidR="005F43D1" w:rsidRPr="000C00B4" w:rsidRDefault="005F43D1" w:rsidP="000C00B4">
      <w:pPr>
        <w:spacing w:after="30"/>
        <w:ind w:right="737"/>
        <w:rPr>
          <w:rFonts w:ascii="Times New Roman" w:hAnsi="Times New Roman" w:cs="Times New Roman"/>
          <w:sz w:val="24"/>
          <w:szCs w:val="24"/>
        </w:rPr>
      </w:pPr>
      <w:proofErr w:type="spellStart"/>
      <w:r w:rsidRPr="000C00B4">
        <w:rPr>
          <w:rFonts w:ascii="Times New Roman" w:hAnsi="Times New Roman" w:cs="Times New Roman"/>
          <w:sz w:val="24"/>
          <w:szCs w:val="24"/>
        </w:rPr>
        <w:t>Bạn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hãy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giúp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tôi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chuẩn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C00B4">
        <w:rPr>
          <w:rFonts w:ascii="Times New Roman" w:hAnsi="Times New Roman" w:cs="Times New Roman"/>
          <w:sz w:val="24"/>
          <w:szCs w:val="24"/>
        </w:rPr>
        <w:t>bị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bài</w:t>
      </w:r>
      <w:proofErr w:type="spellEnd"/>
      <w:proofErr w:type="gram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1C36" w:rsidRPr="000C00B4">
        <w:rPr>
          <w:rFonts w:ascii="Times New Roman" w:hAnsi="Times New Roman" w:cs="Times New Roman"/>
          <w:sz w:val="24"/>
          <w:szCs w:val="24"/>
        </w:rPr>
        <w:t>thuyết</w:t>
      </w:r>
      <w:proofErr w:type="spellEnd"/>
      <w:r w:rsidR="00561C36"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1C36" w:rsidRPr="000C00B4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="00561C36"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561C36" w:rsidRPr="000C00B4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="00561C36" w:rsidRPr="000C00B4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="00561C36" w:rsidRPr="000C00B4">
        <w:rPr>
          <w:rFonts w:ascii="Times New Roman" w:hAnsi="Times New Roman" w:cs="Times New Roman"/>
          <w:sz w:val="24"/>
          <w:szCs w:val="24"/>
        </w:rPr>
        <w:t>nhé</w:t>
      </w:r>
      <w:proofErr w:type="spellEnd"/>
      <w:proofErr w:type="gramEnd"/>
      <w:r w:rsidR="00561C36" w:rsidRPr="000C00B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561C36" w:rsidRPr="000C00B4">
        <w:rPr>
          <w:rFonts w:ascii="Times New Roman" w:hAnsi="Times New Roman" w:cs="Times New Roman"/>
          <w:sz w:val="24"/>
          <w:szCs w:val="24"/>
        </w:rPr>
        <w:t>Chú</w:t>
      </w:r>
      <w:proofErr w:type="spellEnd"/>
      <w:r w:rsidR="00561C36" w:rsidRPr="000C00B4">
        <w:rPr>
          <w:rFonts w:ascii="Times New Roman" w:hAnsi="Times New Roman" w:cs="Times New Roman"/>
          <w:sz w:val="24"/>
          <w:szCs w:val="24"/>
        </w:rPr>
        <w:t xml:space="preserve"> ý </w:t>
      </w:r>
      <w:proofErr w:type="spellStart"/>
      <w:r w:rsidR="00561C36" w:rsidRPr="000C00B4">
        <w:rPr>
          <w:rFonts w:ascii="Times New Roman" w:hAnsi="Times New Roman" w:cs="Times New Roman"/>
          <w:sz w:val="24"/>
          <w:szCs w:val="24"/>
        </w:rPr>
        <w:t>làm</w:t>
      </w:r>
      <w:proofErr w:type="spellEnd"/>
      <w:r w:rsidR="00561C36"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1C36" w:rsidRPr="000C00B4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="00561C36"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1C36" w:rsidRPr="000C00B4">
        <w:rPr>
          <w:rFonts w:ascii="Times New Roman" w:hAnsi="Times New Roman" w:cs="Times New Roman"/>
          <w:sz w:val="24"/>
          <w:szCs w:val="24"/>
        </w:rPr>
        <w:t>dưới</w:t>
      </w:r>
      <w:proofErr w:type="spellEnd"/>
      <w:r w:rsidR="00561C36"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1C36" w:rsidRPr="000C00B4">
        <w:rPr>
          <w:rFonts w:ascii="Times New Roman" w:hAnsi="Times New Roman" w:cs="Times New Roman"/>
          <w:sz w:val="24"/>
          <w:szCs w:val="24"/>
        </w:rPr>
        <w:t>đây</w:t>
      </w:r>
      <w:proofErr w:type="spellEnd"/>
    </w:p>
    <w:p w14:paraId="63D3CA70" w14:textId="216252E3" w:rsidR="00561C36" w:rsidRPr="000C00B4" w:rsidRDefault="00561C36" w:rsidP="000C00B4">
      <w:pPr>
        <w:spacing w:after="30"/>
        <w:ind w:right="737"/>
        <w:rPr>
          <w:rFonts w:ascii="Times New Roman" w:hAnsi="Times New Roman" w:cs="Times New Roman"/>
          <w:sz w:val="24"/>
          <w:szCs w:val="24"/>
        </w:rPr>
      </w:pPr>
      <w:r w:rsidRPr="000C00B4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Outline chi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tiết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Mở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đầu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gây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ấn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tượng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Nội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dung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chính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Kêu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gọi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hành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).                                                                                             </w:t>
      </w:r>
    </w:p>
    <w:p w14:paraId="245F02F1" w14:textId="449B6E89" w:rsidR="00561C36" w:rsidRPr="000C00B4" w:rsidRDefault="00561C36" w:rsidP="000C00B4">
      <w:pPr>
        <w:spacing w:after="30"/>
        <w:ind w:right="737"/>
        <w:rPr>
          <w:rFonts w:ascii="Times New Roman" w:hAnsi="Times New Roman" w:cs="Times New Roman"/>
          <w:sz w:val="24"/>
          <w:szCs w:val="24"/>
        </w:rPr>
      </w:pPr>
      <w:r w:rsidRPr="000C00B4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Gợi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ý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nội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dung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5 slide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quan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trọng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nhất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(Title + Bullet points).      </w:t>
      </w:r>
    </w:p>
    <w:p w14:paraId="508467E2" w14:textId="0E235470" w:rsidR="00561C36" w:rsidRPr="000C00B4" w:rsidRDefault="00561C36" w:rsidP="000C00B4">
      <w:pPr>
        <w:spacing w:after="30"/>
        <w:ind w:right="737"/>
        <w:rPr>
          <w:rFonts w:ascii="Times New Roman" w:hAnsi="Times New Roman" w:cs="Times New Roman"/>
          <w:sz w:val="24"/>
          <w:szCs w:val="24"/>
        </w:rPr>
      </w:pPr>
      <w:r w:rsidRPr="000C00B4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Đưa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ra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02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ví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dụ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tế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thất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bại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thiếu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teamwork (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ảnh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minh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C00B4">
        <w:rPr>
          <w:rFonts w:ascii="Times New Roman" w:hAnsi="Times New Roman" w:cs="Times New Roman"/>
          <w:sz w:val="24"/>
          <w:szCs w:val="24"/>
        </w:rPr>
        <w:t>hoạ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)</w:t>
      </w:r>
      <w:proofErr w:type="gramEnd"/>
      <w:r w:rsidRPr="000C00B4">
        <w:rPr>
          <w:rFonts w:ascii="Times New Roman" w:hAnsi="Times New Roman" w:cs="Times New Roman"/>
          <w:sz w:val="24"/>
          <w:szCs w:val="24"/>
        </w:rPr>
        <w:t xml:space="preserve">                        </w:t>
      </w:r>
    </w:p>
    <w:p w14:paraId="725ADF79" w14:textId="1B7986E1" w:rsidR="00561C36" w:rsidRPr="000C00B4" w:rsidRDefault="00561C36" w:rsidP="000C00B4">
      <w:pPr>
        <w:spacing w:after="30"/>
        <w:ind w:right="737"/>
        <w:rPr>
          <w:rFonts w:ascii="Times New Roman" w:hAnsi="Times New Roman" w:cs="Times New Roman"/>
          <w:sz w:val="24"/>
          <w:szCs w:val="24"/>
        </w:rPr>
      </w:pPr>
      <w:r w:rsidRPr="000C00B4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Viết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kịch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bản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lời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nói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(Script)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luận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truyền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cảm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hứng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.   </w:t>
      </w:r>
    </w:p>
    <w:p w14:paraId="6FF6EB01" w14:textId="50355662" w:rsidR="00561C36" w:rsidRPr="000C00B4" w:rsidRDefault="00561C36" w:rsidP="000C00B4">
      <w:pPr>
        <w:spacing w:after="30"/>
        <w:ind w:right="737"/>
        <w:rPr>
          <w:rFonts w:ascii="Times New Roman" w:hAnsi="Times New Roman" w:cs="Times New Roman"/>
          <w:sz w:val="24"/>
          <w:szCs w:val="24"/>
        </w:rPr>
      </w:pPr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>:</w:t>
      </w:r>
    </w:p>
    <w:p w14:paraId="0ED30BBA" w14:textId="0048CEDB" w:rsidR="00561C36" w:rsidRPr="000C00B4" w:rsidRDefault="00561C36" w:rsidP="000C00B4">
      <w:pPr>
        <w:spacing w:after="30"/>
        <w:ind w:right="737"/>
        <w:rPr>
          <w:rFonts w:ascii="Times New Roman" w:hAnsi="Times New Roman" w:cs="Times New Roman"/>
          <w:sz w:val="24"/>
          <w:szCs w:val="24"/>
        </w:rPr>
      </w:pPr>
      <w:r w:rsidRPr="000C00B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4345B30" wp14:editId="5F76045E">
            <wp:extent cx="6151880" cy="7235190"/>
            <wp:effectExtent l="0" t="0" r="1270" b="3810"/>
            <wp:docPr id="1311144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1444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723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825B6" w14:textId="77777777" w:rsidR="00561C36" w:rsidRPr="000C00B4" w:rsidRDefault="00561C36" w:rsidP="000C00B4">
      <w:pPr>
        <w:spacing w:after="30"/>
        <w:ind w:right="737"/>
        <w:rPr>
          <w:rFonts w:ascii="Times New Roman" w:hAnsi="Times New Roman" w:cs="Times New Roman"/>
          <w:sz w:val="24"/>
          <w:szCs w:val="24"/>
        </w:rPr>
      </w:pPr>
    </w:p>
    <w:p w14:paraId="761E8DE6" w14:textId="5AAA6363" w:rsidR="00561C36" w:rsidRPr="000C00B4" w:rsidRDefault="00561C36" w:rsidP="000C00B4">
      <w:pPr>
        <w:spacing w:after="30"/>
        <w:ind w:right="737"/>
        <w:rPr>
          <w:rFonts w:ascii="Times New Roman" w:hAnsi="Times New Roman" w:cs="Times New Roman"/>
          <w:sz w:val="24"/>
          <w:szCs w:val="24"/>
        </w:rPr>
      </w:pPr>
      <w:proofErr w:type="spellStart"/>
      <w:r w:rsidRPr="000C00B4">
        <w:rPr>
          <w:rFonts w:ascii="Times New Roman" w:hAnsi="Times New Roman" w:cs="Times New Roman"/>
          <w:sz w:val="24"/>
          <w:szCs w:val="24"/>
        </w:rPr>
        <w:t>Câu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6</w:t>
      </w:r>
    </w:p>
    <w:p w14:paraId="72A0D75C" w14:textId="77777777" w:rsidR="00561C36" w:rsidRPr="000C00B4" w:rsidRDefault="00561C36" w:rsidP="000C00B4">
      <w:pPr>
        <w:spacing w:after="30"/>
        <w:ind w:right="737"/>
        <w:rPr>
          <w:rFonts w:ascii="Times New Roman" w:hAnsi="Times New Roman" w:cs="Times New Roman"/>
          <w:sz w:val="24"/>
          <w:szCs w:val="24"/>
        </w:rPr>
      </w:pPr>
      <w:proofErr w:type="spellStart"/>
      <w:r w:rsidRPr="000C00B4">
        <w:rPr>
          <w:rFonts w:ascii="Times New Roman" w:hAnsi="Times New Roman" w:cs="Times New Roman"/>
          <w:sz w:val="24"/>
          <w:szCs w:val="24"/>
        </w:rPr>
        <w:lastRenderedPageBreak/>
        <w:t>Viết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1 prompt chi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tiết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yêu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AI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ví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dụ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code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minh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họa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Thuật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sắp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xếp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nổi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bọt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(Bubble Sort)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Python. Sau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yêu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AI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giải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thích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cơ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chế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hoạt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ở 3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cấp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>:              </w:t>
      </w:r>
    </w:p>
    <w:p w14:paraId="31B49EF2" w14:textId="4554378C" w:rsidR="00561C36" w:rsidRPr="000C00B4" w:rsidRDefault="00561C36" w:rsidP="000C00B4">
      <w:pPr>
        <w:spacing w:after="30"/>
        <w:ind w:right="737"/>
        <w:rPr>
          <w:rFonts w:ascii="Times New Roman" w:hAnsi="Times New Roman" w:cs="Times New Roman"/>
          <w:sz w:val="24"/>
          <w:szCs w:val="24"/>
        </w:rPr>
      </w:pPr>
      <w:proofErr w:type="spellStart"/>
      <w:r w:rsidRPr="000C00B4">
        <w:rPr>
          <w:rFonts w:ascii="Times New Roman" w:hAnsi="Times New Roman" w:cs="Times New Roman"/>
          <w:sz w:val="24"/>
          <w:szCs w:val="24"/>
        </w:rPr>
        <w:t>Hãy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rằng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giáo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6D70" w:rsidRPr="000C00B4">
        <w:rPr>
          <w:rFonts w:ascii="Times New Roman" w:hAnsi="Times New Roman" w:cs="Times New Roman"/>
          <w:sz w:val="24"/>
          <w:szCs w:val="24"/>
        </w:rPr>
        <w:t>sư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khoa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máy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kinh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nghiệm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giảng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dạy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nhiều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đối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tượng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khác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nhau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>.</w:t>
      </w:r>
      <w:r w:rsidRPr="000C00B4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Hãy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yêu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thuật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sắp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xếp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nổi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bọt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(Bubble Sort)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Python:</w:t>
      </w:r>
    </w:p>
    <w:p w14:paraId="79427BE2" w14:textId="77777777" w:rsidR="00561C36" w:rsidRPr="000C00B4" w:rsidRDefault="00561C36" w:rsidP="000C00B4">
      <w:pPr>
        <w:spacing w:after="30"/>
        <w:ind w:right="737"/>
        <w:rPr>
          <w:rFonts w:ascii="Times New Roman" w:hAnsi="Times New Roman" w:cs="Times New Roman"/>
          <w:sz w:val="24"/>
          <w:szCs w:val="24"/>
        </w:rPr>
      </w:pPr>
      <w:proofErr w:type="spellStart"/>
      <w:r w:rsidRPr="000C00B4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1 –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Ví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dụ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code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minh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họa</w:t>
      </w:r>
      <w:proofErr w:type="spellEnd"/>
    </w:p>
    <w:p w14:paraId="0697825E" w14:textId="77777777" w:rsidR="00561C36" w:rsidRPr="000C00B4" w:rsidRDefault="00561C36" w:rsidP="000C00B4">
      <w:pPr>
        <w:numPr>
          <w:ilvl w:val="0"/>
          <w:numId w:val="16"/>
        </w:numPr>
        <w:spacing w:after="30"/>
        <w:ind w:right="737"/>
        <w:rPr>
          <w:rFonts w:ascii="Times New Roman" w:hAnsi="Times New Roman" w:cs="Times New Roman"/>
          <w:sz w:val="24"/>
          <w:szCs w:val="24"/>
        </w:rPr>
      </w:pPr>
      <w:proofErr w:type="spellStart"/>
      <w:r w:rsidRPr="000C00B4">
        <w:rPr>
          <w:rFonts w:ascii="Times New Roman" w:hAnsi="Times New Roman" w:cs="Times New Roman"/>
          <w:sz w:val="24"/>
          <w:szCs w:val="24"/>
        </w:rPr>
        <w:t>Viết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code Bubble Sort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Python.</w:t>
      </w:r>
    </w:p>
    <w:p w14:paraId="7D710DF6" w14:textId="77777777" w:rsidR="00561C36" w:rsidRPr="000C00B4" w:rsidRDefault="00561C36" w:rsidP="000C00B4">
      <w:pPr>
        <w:numPr>
          <w:ilvl w:val="0"/>
          <w:numId w:val="16"/>
        </w:numPr>
        <w:spacing w:after="30"/>
        <w:ind w:right="737"/>
        <w:rPr>
          <w:rFonts w:ascii="Times New Roman" w:hAnsi="Times New Roman" w:cs="Times New Roman"/>
          <w:sz w:val="24"/>
          <w:szCs w:val="24"/>
        </w:rPr>
      </w:pPr>
      <w:r w:rsidRPr="000C00B4">
        <w:rPr>
          <w:rFonts w:ascii="Times New Roman" w:hAnsi="Times New Roman" w:cs="Times New Roman"/>
          <w:sz w:val="24"/>
          <w:szCs w:val="24"/>
        </w:rPr>
        <w:t xml:space="preserve">Code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phải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rõ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ràng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dễ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đọc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chú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thích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từng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bước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>.</w:t>
      </w:r>
    </w:p>
    <w:p w14:paraId="753190F2" w14:textId="77777777" w:rsidR="00561C36" w:rsidRPr="000C00B4" w:rsidRDefault="00561C36" w:rsidP="000C00B4">
      <w:pPr>
        <w:numPr>
          <w:ilvl w:val="0"/>
          <w:numId w:val="16"/>
        </w:numPr>
        <w:spacing w:after="30"/>
        <w:ind w:right="737"/>
        <w:rPr>
          <w:rFonts w:ascii="Times New Roman" w:hAnsi="Times New Roman" w:cs="Times New Roman"/>
          <w:sz w:val="24"/>
          <w:szCs w:val="24"/>
        </w:rPr>
      </w:pPr>
      <w:proofErr w:type="spellStart"/>
      <w:r w:rsidRPr="000C00B4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nguyên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giản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minh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họa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quá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sắp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xếp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>.</w:t>
      </w:r>
    </w:p>
    <w:p w14:paraId="09929A6A" w14:textId="77777777" w:rsidR="00561C36" w:rsidRPr="000C00B4" w:rsidRDefault="00561C36" w:rsidP="000C00B4">
      <w:pPr>
        <w:spacing w:after="30"/>
        <w:ind w:right="737"/>
        <w:rPr>
          <w:rFonts w:ascii="Times New Roman" w:hAnsi="Times New Roman" w:cs="Times New Roman"/>
          <w:sz w:val="24"/>
          <w:szCs w:val="24"/>
        </w:rPr>
      </w:pPr>
      <w:proofErr w:type="spellStart"/>
      <w:r w:rsidRPr="000C00B4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2 –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Giải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thích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cơ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chế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hoạt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Bubble Sort ở 3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cấp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độ</w:t>
      </w:r>
      <w:proofErr w:type="spellEnd"/>
    </w:p>
    <w:p w14:paraId="583A89C8" w14:textId="6B21E1E0" w:rsidR="00561C36" w:rsidRPr="000C00B4" w:rsidRDefault="00561C36" w:rsidP="000C00B4">
      <w:pPr>
        <w:spacing w:after="30"/>
        <w:ind w:right="737"/>
        <w:rPr>
          <w:rFonts w:ascii="Times New Roman" w:hAnsi="Times New Roman" w:cs="Times New Roman"/>
          <w:sz w:val="24"/>
          <w:szCs w:val="24"/>
        </w:rPr>
      </w:pPr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Cấp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1: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mới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bắt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đầu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(Beginner)</w:t>
      </w:r>
    </w:p>
    <w:p w14:paraId="58C49D1D" w14:textId="77777777" w:rsidR="00561C36" w:rsidRPr="000C00B4" w:rsidRDefault="00561C36" w:rsidP="000C00B4">
      <w:pPr>
        <w:numPr>
          <w:ilvl w:val="0"/>
          <w:numId w:val="17"/>
        </w:numPr>
        <w:spacing w:after="30"/>
        <w:ind w:right="737"/>
        <w:rPr>
          <w:rFonts w:ascii="Times New Roman" w:hAnsi="Times New Roman" w:cs="Times New Roman"/>
          <w:sz w:val="24"/>
          <w:szCs w:val="24"/>
        </w:rPr>
      </w:pPr>
      <w:proofErr w:type="spellStart"/>
      <w:r w:rsidRPr="000C00B4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ngôn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ngữ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đời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thường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dễ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hiểu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>.</w:t>
      </w:r>
    </w:p>
    <w:p w14:paraId="09CC4B1D" w14:textId="77777777" w:rsidR="00561C36" w:rsidRPr="000C00B4" w:rsidRDefault="00561C36" w:rsidP="000C00B4">
      <w:pPr>
        <w:numPr>
          <w:ilvl w:val="0"/>
          <w:numId w:val="17"/>
        </w:numPr>
        <w:spacing w:after="30"/>
        <w:ind w:right="737"/>
        <w:rPr>
          <w:rFonts w:ascii="Times New Roman" w:hAnsi="Times New Roman" w:cs="Times New Roman"/>
          <w:sz w:val="24"/>
          <w:szCs w:val="24"/>
        </w:rPr>
      </w:pPr>
      <w:proofErr w:type="spellStart"/>
      <w:r w:rsidRPr="000C00B4">
        <w:rPr>
          <w:rFonts w:ascii="Times New Roman" w:hAnsi="Times New Roman" w:cs="Times New Roman"/>
          <w:sz w:val="24"/>
          <w:szCs w:val="24"/>
        </w:rPr>
        <w:t>Hạn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chế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tối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đa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thuật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ngữ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kỹ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thuật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>.</w:t>
      </w:r>
    </w:p>
    <w:p w14:paraId="7D6A4863" w14:textId="77777777" w:rsidR="00561C36" w:rsidRPr="000C00B4" w:rsidRDefault="00561C36" w:rsidP="000C00B4">
      <w:pPr>
        <w:numPr>
          <w:ilvl w:val="0"/>
          <w:numId w:val="17"/>
        </w:numPr>
        <w:spacing w:after="30"/>
        <w:ind w:right="737"/>
        <w:rPr>
          <w:rFonts w:ascii="Times New Roman" w:hAnsi="Times New Roman" w:cs="Times New Roman"/>
          <w:sz w:val="24"/>
          <w:szCs w:val="24"/>
        </w:rPr>
      </w:pPr>
      <w:proofErr w:type="spellStart"/>
      <w:r w:rsidRPr="000C00B4">
        <w:rPr>
          <w:rFonts w:ascii="Times New Roman" w:hAnsi="Times New Roman" w:cs="Times New Roman"/>
          <w:sz w:val="24"/>
          <w:szCs w:val="24"/>
        </w:rPr>
        <w:t>Giải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thích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ví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dụ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trực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quan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(so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sánh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đời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sống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hằng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ngày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>).</w:t>
      </w:r>
    </w:p>
    <w:p w14:paraId="7167E849" w14:textId="77777777" w:rsidR="00561C36" w:rsidRPr="000C00B4" w:rsidRDefault="00561C36" w:rsidP="000C00B4">
      <w:pPr>
        <w:numPr>
          <w:ilvl w:val="0"/>
          <w:numId w:val="17"/>
        </w:numPr>
        <w:spacing w:after="30"/>
        <w:ind w:right="737"/>
        <w:rPr>
          <w:rFonts w:ascii="Times New Roman" w:hAnsi="Times New Roman" w:cs="Times New Roman"/>
          <w:sz w:val="24"/>
          <w:szCs w:val="24"/>
        </w:rPr>
      </w:pP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Tập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trung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“Bubble Sort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làm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gì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vì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sao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dần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sắp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xếp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>”.</w:t>
      </w:r>
    </w:p>
    <w:p w14:paraId="3A472F22" w14:textId="4DA9189B" w:rsidR="00561C36" w:rsidRPr="000C00B4" w:rsidRDefault="00561C36" w:rsidP="000C00B4">
      <w:pPr>
        <w:spacing w:after="30"/>
        <w:ind w:right="737"/>
        <w:rPr>
          <w:rFonts w:ascii="Times New Roman" w:hAnsi="Times New Roman" w:cs="Times New Roman"/>
          <w:sz w:val="24"/>
          <w:szCs w:val="24"/>
        </w:rPr>
      </w:pPr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Cấp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2: Sinh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năm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2 CNTT (Intermediate)</w:t>
      </w:r>
    </w:p>
    <w:p w14:paraId="57E7F382" w14:textId="77777777" w:rsidR="00561C36" w:rsidRPr="000C00B4" w:rsidRDefault="00561C36" w:rsidP="000C00B4">
      <w:pPr>
        <w:numPr>
          <w:ilvl w:val="0"/>
          <w:numId w:val="18"/>
        </w:numPr>
        <w:spacing w:after="30"/>
        <w:ind w:right="737"/>
        <w:rPr>
          <w:rFonts w:ascii="Times New Roman" w:hAnsi="Times New Roman" w:cs="Times New Roman"/>
          <w:sz w:val="24"/>
          <w:szCs w:val="24"/>
        </w:rPr>
      </w:pPr>
      <w:proofErr w:type="spellStart"/>
      <w:r w:rsidRPr="000C00B4">
        <w:rPr>
          <w:rFonts w:ascii="Times New Roman" w:hAnsi="Times New Roman" w:cs="Times New Roman"/>
          <w:sz w:val="24"/>
          <w:szCs w:val="24"/>
        </w:rPr>
        <w:t>Giải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thích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logic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thuật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chi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tiết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hơn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>.</w:t>
      </w:r>
    </w:p>
    <w:p w14:paraId="787598FE" w14:textId="77777777" w:rsidR="00561C36" w:rsidRPr="000C00B4" w:rsidRDefault="00561C36" w:rsidP="000C00B4">
      <w:pPr>
        <w:numPr>
          <w:ilvl w:val="0"/>
          <w:numId w:val="18"/>
        </w:numPr>
        <w:spacing w:after="30"/>
        <w:ind w:right="737"/>
        <w:rPr>
          <w:rFonts w:ascii="Times New Roman" w:hAnsi="Times New Roman" w:cs="Times New Roman"/>
          <w:sz w:val="24"/>
          <w:szCs w:val="24"/>
        </w:rPr>
      </w:pP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bày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rõ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vòng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lặp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kiện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hoán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>.</w:t>
      </w:r>
    </w:p>
    <w:p w14:paraId="527B2F26" w14:textId="77777777" w:rsidR="00561C36" w:rsidRPr="000C00B4" w:rsidRDefault="00561C36" w:rsidP="000C00B4">
      <w:pPr>
        <w:numPr>
          <w:ilvl w:val="0"/>
          <w:numId w:val="18"/>
        </w:numPr>
        <w:spacing w:after="30"/>
        <w:ind w:right="737"/>
        <w:rPr>
          <w:rFonts w:ascii="Times New Roman" w:hAnsi="Times New Roman" w:cs="Times New Roman"/>
          <w:sz w:val="24"/>
          <w:szCs w:val="24"/>
        </w:rPr>
      </w:pPr>
      <w:proofErr w:type="spellStart"/>
      <w:r w:rsidRPr="000C00B4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phức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tạp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gian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(Big O)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trường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tốt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trung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bình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xấu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>.</w:t>
      </w:r>
    </w:p>
    <w:p w14:paraId="5ACCADC7" w14:textId="77777777" w:rsidR="00561C36" w:rsidRPr="000C00B4" w:rsidRDefault="00561C36" w:rsidP="000C00B4">
      <w:pPr>
        <w:numPr>
          <w:ilvl w:val="0"/>
          <w:numId w:val="18"/>
        </w:numPr>
        <w:spacing w:after="30"/>
        <w:ind w:right="737"/>
        <w:rPr>
          <w:rFonts w:ascii="Times New Roman" w:hAnsi="Times New Roman" w:cs="Times New Roman"/>
          <w:sz w:val="24"/>
          <w:szCs w:val="24"/>
        </w:rPr>
      </w:pPr>
      <w:proofErr w:type="spellStart"/>
      <w:r w:rsidRPr="000C00B4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xét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ưu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nhược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Bubble Sort.</w:t>
      </w:r>
    </w:p>
    <w:p w14:paraId="7933977C" w14:textId="77777777" w:rsidR="00561C36" w:rsidRPr="000C00B4" w:rsidRDefault="00561C36" w:rsidP="000C00B4">
      <w:pPr>
        <w:spacing w:after="30"/>
        <w:ind w:right="737"/>
        <w:rPr>
          <w:rFonts w:ascii="Times New Roman" w:hAnsi="Times New Roman" w:cs="Times New Roman"/>
          <w:sz w:val="24"/>
          <w:szCs w:val="24"/>
        </w:rPr>
      </w:pPr>
      <w:r w:rsidRPr="000C00B4">
        <w:rPr>
          <w:rFonts w:ascii="Segoe UI Emoji" w:hAnsi="Segoe UI Emoji" w:cs="Segoe UI Emoji"/>
          <w:sz w:val="24"/>
          <w:szCs w:val="24"/>
        </w:rPr>
        <w:t>🔹</w:t>
      </w:r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Cấp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3: Chuyên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gia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khoa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(Expert)</w:t>
      </w:r>
    </w:p>
    <w:p w14:paraId="4B477B57" w14:textId="77777777" w:rsidR="00561C36" w:rsidRPr="000C00B4" w:rsidRDefault="00561C36" w:rsidP="000C00B4">
      <w:pPr>
        <w:numPr>
          <w:ilvl w:val="0"/>
          <w:numId w:val="19"/>
        </w:numPr>
        <w:spacing w:after="30"/>
        <w:ind w:right="737"/>
        <w:rPr>
          <w:rFonts w:ascii="Times New Roman" w:hAnsi="Times New Roman" w:cs="Times New Roman"/>
          <w:sz w:val="24"/>
          <w:szCs w:val="24"/>
        </w:rPr>
      </w:pPr>
      <w:proofErr w:type="spellStart"/>
      <w:r w:rsidRPr="000C00B4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Bubble Sort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dưới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góc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nhìn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tối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ưu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thuật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>.</w:t>
      </w:r>
    </w:p>
    <w:p w14:paraId="105385DC" w14:textId="77777777" w:rsidR="00561C36" w:rsidRPr="000C00B4" w:rsidRDefault="00561C36" w:rsidP="000C00B4">
      <w:pPr>
        <w:numPr>
          <w:ilvl w:val="0"/>
          <w:numId w:val="19"/>
        </w:numPr>
        <w:spacing w:after="30"/>
        <w:ind w:right="737"/>
        <w:rPr>
          <w:rFonts w:ascii="Times New Roman" w:hAnsi="Times New Roman" w:cs="Times New Roman"/>
          <w:sz w:val="24"/>
          <w:szCs w:val="24"/>
        </w:rPr>
      </w:pPr>
      <w:r w:rsidRPr="000C00B4">
        <w:rPr>
          <w:rFonts w:ascii="Times New Roman" w:hAnsi="Times New Roman" w:cs="Times New Roman"/>
          <w:sz w:val="24"/>
          <w:szCs w:val="24"/>
        </w:rPr>
        <w:t xml:space="preserve">So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sánh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Bubble Sort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thuật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sắp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xếp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khác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>: Selection Sort, Insertion Sort, Quick Sort, Merge Sort.</w:t>
      </w:r>
    </w:p>
    <w:p w14:paraId="6F4306CF" w14:textId="77777777" w:rsidR="00561C36" w:rsidRPr="000C00B4" w:rsidRDefault="00561C36" w:rsidP="000C00B4">
      <w:pPr>
        <w:numPr>
          <w:ilvl w:val="0"/>
          <w:numId w:val="19"/>
        </w:numPr>
        <w:spacing w:after="30"/>
        <w:ind w:right="737"/>
        <w:rPr>
          <w:rFonts w:ascii="Times New Roman" w:hAnsi="Times New Roman" w:cs="Times New Roman"/>
          <w:sz w:val="24"/>
          <w:szCs w:val="24"/>
        </w:rPr>
      </w:pPr>
      <w:proofErr w:type="spellStart"/>
      <w:r w:rsidRPr="000C00B4">
        <w:rPr>
          <w:rFonts w:ascii="Times New Roman" w:hAnsi="Times New Roman" w:cs="Times New Roman"/>
          <w:sz w:val="24"/>
          <w:szCs w:val="24"/>
        </w:rPr>
        <w:t>Đánh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Bubble Sort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hiệu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khả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mở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rộng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ứng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tế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>.</w:t>
      </w:r>
    </w:p>
    <w:p w14:paraId="796934BF" w14:textId="77777777" w:rsidR="00561C36" w:rsidRPr="000C00B4" w:rsidRDefault="00561C36" w:rsidP="000C00B4">
      <w:pPr>
        <w:numPr>
          <w:ilvl w:val="0"/>
          <w:numId w:val="19"/>
        </w:numPr>
        <w:spacing w:after="30"/>
        <w:ind w:right="737"/>
        <w:rPr>
          <w:rFonts w:ascii="Times New Roman" w:hAnsi="Times New Roman" w:cs="Times New Roman"/>
          <w:sz w:val="24"/>
          <w:szCs w:val="24"/>
        </w:rPr>
      </w:pPr>
      <w:proofErr w:type="spellStart"/>
      <w:r w:rsidRPr="000C00B4">
        <w:rPr>
          <w:rFonts w:ascii="Times New Roman" w:hAnsi="Times New Roman" w:cs="Times New Roman"/>
          <w:sz w:val="24"/>
          <w:szCs w:val="24"/>
        </w:rPr>
        <w:t>Nêu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rõ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nào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Bubble Sort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chấp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nào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nên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>.</w:t>
      </w:r>
    </w:p>
    <w:p w14:paraId="541985D6" w14:textId="77777777" w:rsidR="00561C36" w:rsidRPr="000C00B4" w:rsidRDefault="00561C36" w:rsidP="000C00B4">
      <w:pPr>
        <w:spacing w:after="30"/>
        <w:ind w:right="737"/>
        <w:rPr>
          <w:rFonts w:ascii="Times New Roman" w:hAnsi="Times New Roman" w:cs="Times New Roman"/>
          <w:sz w:val="24"/>
          <w:szCs w:val="24"/>
        </w:rPr>
      </w:pPr>
      <w:proofErr w:type="spellStart"/>
      <w:r w:rsidRPr="000C00B4">
        <w:rPr>
          <w:rFonts w:ascii="Times New Roman" w:hAnsi="Times New Roman" w:cs="Times New Roman"/>
          <w:sz w:val="24"/>
          <w:szCs w:val="24"/>
        </w:rPr>
        <w:t>Yêu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bày</w:t>
      </w:r>
      <w:proofErr w:type="spellEnd"/>
    </w:p>
    <w:p w14:paraId="723045B8" w14:textId="77777777" w:rsidR="00561C36" w:rsidRPr="000C00B4" w:rsidRDefault="00561C36" w:rsidP="000C00B4">
      <w:pPr>
        <w:numPr>
          <w:ilvl w:val="0"/>
          <w:numId w:val="20"/>
        </w:numPr>
        <w:spacing w:after="30"/>
        <w:ind w:right="737"/>
        <w:rPr>
          <w:rFonts w:ascii="Times New Roman" w:hAnsi="Times New Roman" w:cs="Times New Roman"/>
          <w:sz w:val="24"/>
          <w:szCs w:val="24"/>
        </w:rPr>
      </w:pPr>
      <w:r w:rsidRPr="000C00B4">
        <w:rPr>
          <w:rFonts w:ascii="Times New Roman" w:hAnsi="Times New Roman" w:cs="Times New Roman"/>
          <w:sz w:val="24"/>
          <w:szCs w:val="24"/>
        </w:rPr>
        <w:t xml:space="preserve">Chia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rõ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từng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từng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cấp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>.</w:t>
      </w:r>
    </w:p>
    <w:p w14:paraId="40EFA206" w14:textId="77777777" w:rsidR="00561C36" w:rsidRPr="000C00B4" w:rsidRDefault="00561C36" w:rsidP="000C00B4">
      <w:pPr>
        <w:numPr>
          <w:ilvl w:val="0"/>
          <w:numId w:val="20"/>
        </w:numPr>
        <w:spacing w:after="30"/>
        <w:ind w:right="737"/>
        <w:rPr>
          <w:rFonts w:ascii="Times New Roman" w:hAnsi="Times New Roman" w:cs="Times New Roman"/>
          <w:sz w:val="24"/>
          <w:szCs w:val="24"/>
        </w:rPr>
      </w:pP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bày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mạch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lạc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dễ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đọc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>.</w:t>
      </w:r>
    </w:p>
    <w:p w14:paraId="44279586" w14:textId="77777777" w:rsidR="00561C36" w:rsidRPr="000C00B4" w:rsidRDefault="00561C36" w:rsidP="000C00B4">
      <w:pPr>
        <w:numPr>
          <w:ilvl w:val="0"/>
          <w:numId w:val="20"/>
        </w:numPr>
        <w:spacing w:after="30"/>
        <w:ind w:right="737"/>
        <w:rPr>
          <w:rFonts w:ascii="Times New Roman" w:hAnsi="Times New Roman" w:cs="Times New Roman"/>
          <w:sz w:val="24"/>
          <w:szCs w:val="24"/>
        </w:rPr>
      </w:pPr>
      <w:proofErr w:type="spellStart"/>
      <w:r w:rsidRPr="000C00B4">
        <w:rPr>
          <w:rFonts w:ascii="Times New Roman" w:hAnsi="Times New Roman" w:cs="Times New Roman"/>
          <w:sz w:val="24"/>
          <w:szCs w:val="24"/>
        </w:rPr>
        <w:t>Ưu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tiên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giải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thích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bản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chất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thay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vì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tả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code.</w:t>
      </w:r>
    </w:p>
    <w:p w14:paraId="1949EE67" w14:textId="77777777" w:rsidR="00A66D70" w:rsidRPr="000C00B4" w:rsidRDefault="00A66D70" w:rsidP="000C00B4">
      <w:pPr>
        <w:spacing w:after="30"/>
        <w:ind w:left="360" w:right="737"/>
        <w:rPr>
          <w:rFonts w:ascii="Times New Roman" w:hAnsi="Times New Roman" w:cs="Times New Roman"/>
          <w:sz w:val="24"/>
          <w:szCs w:val="24"/>
        </w:rPr>
      </w:pPr>
    </w:p>
    <w:p w14:paraId="5DFF1595" w14:textId="224A64B1" w:rsidR="00A66D70" w:rsidRPr="000C00B4" w:rsidRDefault="00A66D70" w:rsidP="000C00B4">
      <w:pPr>
        <w:spacing w:after="30"/>
        <w:ind w:left="360" w:right="737"/>
        <w:rPr>
          <w:rFonts w:ascii="Times New Roman" w:hAnsi="Times New Roman" w:cs="Times New Roman"/>
          <w:sz w:val="24"/>
          <w:szCs w:val="24"/>
        </w:rPr>
      </w:pPr>
      <w:proofErr w:type="spellStart"/>
      <w:r w:rsidRPr="000C00B4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>:</w:t>
      </w:r>
    </w:p>
    <w:p w14:paraId="403F2FE7" w14:textId="0D8762DD" w:rsidR="00A66D70" w:rsidRPr="000C00B4" w:rsidRDefault="00A66D70" w:rsidP="000C00B4">
      <w:pPr>
        <w:spacing w:after="30"/>
        <w:ind w:left="360" w:right="737"/>
        <w:rPr>
          <w:rFonts w:ascii="Times New Roman" w:hAnsi="Times New Roman" w:cs="Times New Roman"/>
          <w:sz w:val="24"/>
          <w:szCs w:val="24"/>
        </w:rPr>
      </w:pPr>
      <w:r w:rsidRPr="000C00B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DE87415" wp14:editId="628ECF04">
            <wp:extent cx="6151880" cy="4857750"/>
            <wp:effectExtent l="0" t="0" r="1270" b="0"/>
            <wp:docPr id="264873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8736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A7C12" w14:textId="36F42D4E" w:rsidR="00A66D70" w:rsidRPr="000C00B4" w:rsidRDefault="00A66D70" w:rsidP="000C00B4">
      <w:pPr>
        <w:spacing w:after="30"/>
        <w:ind w:left="360" w:right="737"/>
        <w:rPr>
          <w:rFonts w:ascii="Times New Roman" w:hAnsi="Times New Roman" w:cs="Times New Roman"/>
          <w:noProof/>
          <w:sz w:val="24"/>
          <w:szCs w:val="24"/>
        </w:rPr>
      </w:pPr>
      <w:r w:rsidRPr="000C00B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8AC5B32" wp14:editId="65DBFE1F">
            <wp:extent cx="6151880" cy="6190615"/>
            <wp:effectExtent l="0" t="0" r="1270" b="635"/>
            <wp:docPr id="1904646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6466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619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00B4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0C00B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6BC6126" wp14:editId="1D6B077D">
            <wp:extent cx="6151880" cy="5189220"/>
            <wp:effectExtent l="0" t="0" r="1270" b="0"/>
            <wp:docPr id="1507271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2718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518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00B4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0C00B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1CAB2AE" wp14:editId="1739E075">
            <wp:extent cx="6151880" cy="6786245"/>
            <wp:effectExtent l="0" t="0" r="1270" b="0"/>
            <wp:docPr id="1202367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3670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678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C0BAE" w14:textId="77777777" w:rsidR="00A66D70" w:rsidRPr="000C00B4" w:rsidRDefault="00A66D70" w:rsidP="000C00B4">
      <w:pPr>
        <w:spacing w:after="30"/>
        <w:ind w:left="360" w:right="737"/>
        <w:rPr>
          <w:rFonts w:ascii="Times New Roman" w:hAnsi="Times New Roman" w:cs="Times New Roman"/>
          <w:noProof/>
          <w:sz w:val="24"/>
          <w:szCs w:val="24"/>
        </w:rPr>
      </w:pPr>
    </w:p>
    <w:p w14:paraId="6F8AEE2C" w14:textId="1FD7008D" w:rsidR="00A66D70" w:rsidRPr="000C00B4" w:rsidRDefault="00A66D70" w:rsidP="000C00B4">
      <w:pPr>
        <w:spacing w:after="30"/>
        <w:ind w:left="360" w:right="737"/>
        <w:rPr>
          <w:rFonts w:ascii="Times New Roman" w:hAnsi="Times New Roman" w:cs="Times New Roman"/>
          <w:noProof/>
          <w:sz w:val="24"/>
          <w:szCs w:val="24"/>
        </w:rPr>
      </w:pPr>
      <w:r w:rsidRPr="000C00B4">
        <w:rPr>
          <w:rFonts w:ascii="Times New Roman" w:hAnsi="Times New Roman" w:cs="Times New Roman"/>
          <w:noProof/>
          <w:sz w:val="24"/>
          <w:szCs w:val="24"/>
        </w:rPr>
        <w:t>Câu 7</w:t>
      </w:r>
    </w:p>
    <w:p w14:paraId="28BA73EF" w14:textId="201ACD61" w:rsidR="00A66D70" w:rsidRPr="000C00B4" w:rsidRDefault="00A66D70" w:rsidP="000C00B4">
      <w:pPr>
        <w:spacing w:after="30"/>
        <w:ind w:left="360" w:right="737"/>
        <w:rPr>
          <w:rFonts w:ascii="Times New Roman" w:hAnsi="Times New Roman" w:cs="Times New Roman"/>
          <w:sz w:val="24"/>
          <w:szCs w:val="24"/>
        </w:rPr>
      </w:pPr>
      <w:proofErr w:type="spellStart"/>
      <w:r w:rsidRPr="000C00B4">
        <w:rPr>
          <w:rFonts w:ascii="Times New Roman" w:hAnsi="Times New Roman" w:cs="Times New Roman"/>
          <w:sz w:val="24"/>
          <w:szCs w:val="24"/>
        </w:rPr>
        <w:t>Viết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prompt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yêu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AI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code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Python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đếm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nguyên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âm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(a, e,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, o, u)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chuỗi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ký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bất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kỳ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>.</w:t>
      </w:r>
    </w:p>
    <w:p w14:paraId="73EDF5E5" w14:textId="119C6A6C" w:rsidR="00A66D70" w:rsidRPr="000C00B4" w:rsidRDefault="00A66D70" w:rsidP="000C00B4">
      <w:pPr>
        <w:spacing w:after="30"/>
        <w:ind w:left="360" w:right="737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C00B4">
        <w:rPr>
          <w:rFonts w:ascii="Times New Roman" w:hAnsi="Times New Roman" w:cs="Times New Roman"/>
          <w:sz w:val="24"/>
          <w:szCs w:val="24"/>
        </w:rPr>
        <w:t>Promt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11F70957" w14:textId="77777777" w:rsidR="00A66D70" w:rsidRPr="000C00B4" w:rsidRDefault="00A66D70" w:rsidP="000C00B4">
      <w:pPr>
        <w:spacing w:after="30"/>
        <w:ind w:left="360" w:right="737"/>
        <w:rPr>
          <w:rFonts w:ascii="Times New Roman" w:hAnsi="Times New Roman" w:cs="Times New Roman"/>
          <w:sz w:val="24"/>
          <w:szCs w:val="24"/>
        </w:rPr>
      </w:pPr>
      <w:proofErr w:type="spellStart"/>
      <w:r w:rsidRPr="000C00B4">
        <w:rPr>
          <w:rFonts w:ascii="Times New Roman" w:hAnsi="Times New Roman" w:cs="Times New Roman"/>
          <w:sz w:val="24"/>
          <w:szCs w:val="24"/>
        </w:rPr>
        <w:lastRenderedPageBreak/>
        <w:t>Hãy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viết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Python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đếm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nguyên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âm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chuỗi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ký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>.</w:t>
      </w:r>
    </w:p>
    <w:p w14:paraId="4D2DFE7C" w14:textId="77777777" w:rsidR="00A66D70" w:rsidRPr="000C00B4" w:rsidRDefault="00A66D70" w:rsidP="000C00B4">
      <w:pPr>
        <w:spacing w:after="30"/>
        <w:ind w:left="360" w:right="737"/>
        <w:rPr>
          <w:rFonts w:ascii="Times New Roman" w:hAnsi="Times New Roman" w:cs="Times New Roman"/>
          <w:sz w:val="24"/>
          <w:szCs w:val="24"/>
        </w:rPr>
      </w:pPr>
      <w:proofErr w:type="spellStart"/>
      <w:r w:rsidRPr="000C00B4">
        <w:rPr>
          <w:rFonts w:ascii="Times New Roman" w:hAnsi="Times New Roman" w:cs="Times New Roman"/>
          <w:sz w:val="24"/>
          <w:szCs w:val="24"/>
        </w:rPr>
        <w:t>Yêu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cụ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>:</w:t>
      </w:r>
    </w:p>
    <w:p w14:paraId="7888B781" w14:textId="77777777" w:rsidR="00A66D70" w:rsidRPr="000C00B4" w:rsidRDefault="00A66D70" w:rsidP="000C00B4">
      <w:pPr>
        <w:numPr>
          <w:ilvl w:val="0"/>
          <w:numId w:val="21"/>
        </w:numPr>
        <w:spacing w:after="30"/>
        <w:ind w:right="737"/>
        <w:rPr>
          <w:rFonts w:ascii="Times New Roman" w:hAnsi="Times New Roman" w:cs="Times New Roman"/>
          <w:sz w:val="24"/>
          <w:szCs w:val="24"/>
        </w:rPr>
      </w:pPr>
      <w:r w:rsidRPr="000C00B4">
        <w:rPr>
          <w:rFonts w:ascii="Times New Roman" w:hAnsi="Times New Roman" w:cs="Times New Roman"/>
          <w:sz w:val="24"/>
          <w:szCs w:val="24"/>
        </w:rPr>
        <w:t xml:space="preserve">Các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nguyên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âm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cần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đếm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gồm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: a, e,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>, o, u (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biệt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chữ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hoa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hay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chữ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thường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>).</w:t>
      </w:r>
    </w:p>
    <w:p w14:paraId="2FF4D59D" w14:textId="77777777" w:rsidR="00A66D70" w:rsidRPr="000C00B4" w:rsidRDefault="00A66D70" w:rsidP="000C00B4">
      <w:pPr>
        <w:numPr>
          <w:ilvl w:val="0"/>
          <w:numId w:val="21"/>
        </w:numPr>
        <w:spacing w:after="30"/>
        <w:ind w:right="737"/>
        <w:rPr>
          <w:rFonts w:ascii="Times New Roman" w:hAnsi="Times New Roman" w:cs="Times New Roman"/>
          <w:sz w:val="24"/>
          <w:szCs w:val="24"/>
        </w:rPr>
      </w:pPr>
      <w:proofErr w:type="spellStart"/>
      <w:r w:rsidRPr="000C00B4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chuỗi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trả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tổng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nguyên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âm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chuỗi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>.</w:t>
      </w:r>
    </w:p>
    <w:p w14:paraId="5EB3A45A" w14:textId="77777777" w:rsidR="00A66D70" w:rsidRPr="000C00B4" w:rsidRDefault="00A66D70" w:rsidP="000C00B4">
      <w:pPr>
        <w:numPr>
          <w:ilvl w:val="0"/>
          <w:numId w:val="21"/>
        </w:numPr>
        <w:spacing w:after="30"/>
        <w:ind w:right="737"/>
        <w:rPr>
          <w:rFonts w:ascii="Times New Roman" w:hAnsi="Times New Roman" w:cs="Times New Roman"/>
          <w:sz w:val="24"/>
          <w:szCs w:val="24"/>
        </w:rPr>
      </w:pPr>
      <w:r w:rsidRPr="000C00B4">
        <w:rPr>
          <w:rFonts w:ascii="Times New Roman" w:hAnsi="Times New Roman" w:cs="Times New Roman"/>
          <w:sz w:val="24"/>
          <w:szCs w:val="24"/>
        </w:rPr>
        <w:t xml:space="preserve">Code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cần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ngắn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gọn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dễ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hiểu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chú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thích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giải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thích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từng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bước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>.</w:t>
      </w:r>
    </w:p>
    <w:p w14:paraId="2CB4F301" w14:textId="77777777" w:rsidR="00A66D70" w:rsidRPr="000C00B4" w:rsidRDefault="00A66D70" w:rsidP="000C00B4">
      <w:pPr>
        <w:numPr>
          <w:ilvl w:val="0"/>
          <w:numId w:val="21"/>
        </w:numPr>
        <w:spacing w:after="30"/>
        <w:ind w:right="737"/>
        <w:rPr>
          <w:rFonts w:ascii="Times New Roman" w:hAnsi="Times New Roman" w:cs="Times New Roman"/>
          <w:sz w:val="24"/>
          <w:szCs w:val="24"/>
        </w:rPr>
      </w:pPr>
      <w:proofErr w:type="spellStart"/>
      <w:r w:rsidRPr="000C00B4">
        <w:rPr>
          <w:rFonts w:ascii="Times New Roman" w:hAnsi="Times New Roman" w:cs="Times New Roman"/>
          <w:sz w:val="24"/>
          <w:szCs w:val="24"/>
        </w:rPr>
        <w:t>Kèm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ví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dụ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minh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họa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chuỗi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ra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đếm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>.</w:t>
      </w:r>
    </w:p>
    <w:p w14:paraId="34DB2CD4" w14:textId="77777777" w:rsidR="00A66D70" w:rsidRPr="000C00B4" w:rsidRDefault="00A66D70" w:rsidP="000C00B4">
      <w:pPr>
        <w:spacing w:after="30"/>
        <w:ind w:left="360" w:right="737"/>
        <w:rPr>
          <w:rFonts w:ascii="Times New Roman" w:hAnsi="Times New Roman" w:cs="Times New Roman"/>
          <w:sz w:val="24"/>
          <w:szCs w:val="24"/>
        </w:rPr>
      </w:pPr>
      <w:proofErr w:type="spellStart"/>
      <w:r w:rsidRPr="000C00B4">
        <w:rPr>
          <w:rFonts w:ascii="Times New Roman" w:hAnsi="Times New Roman" w:cs="Times New Roman"/>
          <w:sz w:val="24"/>
          <w:szCs w:val="24"/>
        </w:rPr>
        <w:t>Yêu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bày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>:</w:t>
      </w:r>
    </w:p>
    <w:p w14:paraId="57539516" w14:textId="77777777" w:rsidR="00A66D70" w:rsidRPr="000C00B4" w:rsidRDefault="00A66D70" w:rsidP="000C00B4">
      <w:pPr>
        <w:numPr>
          <w:ilvl w:val="0"/>
          <w:numId w:val="22"/>
        </w:numPr>
        <w:spacing w:after="30"/>
        <w:ind w:right="737"/>
        <w:rPr>
          <w:rFonts w:ascii="Times New Roman" w:hAnsi="Times New Roman" w:cs="Times New Roman"/>
          <w:sz w:val="24"/>
          <w:szCs w:val="24"/>
        </w:rPr>
      </w:pPr>
      <w:proofErr w:type="spellStart"/>
      <w:r w:rsidRPr="000C00B4">
        <w:rPr>
          <w:rFonts w:ascii="Times New Roman" w:hAnsi="Times New Roman" w:cs="Times New Roman"/>
          <w:sz w:val="24"/>
          <w:szCs w:val="24"/>
        </w:rPr>
        <w:t>Viết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code Python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chuẩn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>.</w:t>
      </w:r>
    </w:p>
    <w:p w14:paraId="3C8B3F30" w14:textId="77777777" w:rsidR="00A66D70" w:rsidRPr="000C00B4" w:rsidRDefault="00A66D70" w:rsidP="000C00B4">
      <w:pPr>
        <w:numPr>
          <w:ilvl w:val="0"/>
          <w:numId w:val="22"/>
        </w:numPr>
        <w:spacing w:after="30"/>
        <w:ind w:right="737"/>
        <w:rPr>
          <w:rFonts w:ascii="Times New Roman" w:hAnsi="Times New Roman" w:cs="Times New Roman"/>
          <w:sz w:val="24"/>
          <w:szCs w:val="24"/>
        </w:rPr>
      </w:pP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bày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mạch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lạc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dễ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đọc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>.</w:t>
      </w:r>
    </w:p>
    <w:p w14:paraId="4503F83E" w14:textId="77777777" w:rsidR="00A66D70" w:rsidRPr="000C00B4" w:rsidRDefault="00A66D70" w:rsidP="000C00B4">
      <w:pPr>
        <w:numPr>
          <w:ilvl w:val="0"/>
          <w:numId w:val="22"/>
        </w:numPr>
        <w:spacing w:after="30"/>
        <w:ind w:right="737"/>
        <w:rPr>
          <w:rFonts w:ascii="Times New Roman" w:hAnsi="Times New Roman" w:cs="Times New Roman"/>
          <w:sz w:val="24"/>
          <w:szCs w:val="24"/>
        </w:rPr>
      </w:pPr>
      <w:proofErr w:type="spellStart"/>
      <w:r w:rsidRPr="000C00B4">
        <w:rPr>
          <w:rFonts w:ascii="Times New Roman" w:hAnsi="Times New Roman" w:cs="Times New Roman"/>
          <w:sz w:val="24"/>
          <w:szCs w:val="24"/>
        </w:rPr>
        <w:t>Ưu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tiên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giải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thích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logic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thay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vì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đưa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ra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>.</w:t>
      </w:r>
    </w:p>
    <w:p w14:paraId="217754F9" w14:textId="5F9CA7D9" w:rsidR="00A66D70" w:rsidRPr="000C00B4" w:rsidRDefault="00A66D70" w:rsidP="000C00B4">
      <w:pPr>
        <w:spacing w:after="30"/>
        <w:ind w:left="360" w:right="737"/>
        <w:rPr>
          <w:rFonts w:ascii="Times New Roman" w:hAnsi="Times New Roman" w:cs="Times New Roman"/>
          <w:sz w:val="24"/>
          <w:szCs w:val="24"/>
        </w:rPr>
      </w:pPr>
    </w:p>
    <w:p w14:paraId="0938F927" w14:textId="49C73893" w:rsidR="00A66D70" w:rsidRPr="000C00B4" w:rsidRDefault="00A66D70" w:rsidP="000C00B4">
      <w:pPr>
        <w:spacing w:after="30"/>
        <w:ind w:left="360" w:right="737"/>
        <w:rPr>
          <w:rFonts w:ascii="Times New Roman" w:hAnsi="Times New Roman" w:cs="Times New Roman"/>
          <w:sz w:val="24"/>
          <w:szCs w:val="24"/>
        </w:rPr>
      </w:pPr>
      <w:proofErr w:type="spellStart"/>
      <w:r w:rsidRPr="000C00B4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>:</w:t>
      </w:r>
    </w:p>
    <w:p w14:paraId="703256F1" w14:textId="508F16A0" w:rsidR="00A66D70" w:rsidRPr="000C00B4" w:rsidRDefault="00EE1F7A" w:rsidP="000C00B4">
      <w:pPr>
        <w:spacing w:after="30"/>
        <w:ind w:left="360" w:right="737"/>
        <w:rPr>
          <w:rFonts w:ascii="Times New Roman" w:hAnsi="Times New Roman" w:cs="Times New Roman"/>
          <w:sz w:val="24"/>
          <w:szCs w:val="24"/>
        </w:rPr>
      </w:pPr>
      <w:r w:rsidRPr="000C00B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C63D603" wp14:editId="266AD79F">
            <wp:extent cx="6151880" cy="4274185"/>
            <wp:effectExtent l="0" t="0" r="1270" b="0"/>
            <wp:docPr id="1818531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5317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427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3D900" w14:textId="0F7C457F" w:rsidR="00561C36" w:rsidRPr="000C00B4" w:rsidRDefault="00561C36" w:rsidP="000C00B4">
      <w:pPr>
        <w:spacing w:after="30"/>
        <w:ind w:right="737"/>
        <w:rPr>
          <w:rFonts w:ascii="Times New Roman" w:hAnsi="Times New Roman" w:cs="Times New Roman"/>
          <w:sz w:val="24"/>
          <w:szCs w:val="24"/>
        </w:rPr>
      </w:pPr>
    </w:p>
    <w:p w14:paraId="493DA70D" w14:textId="56B9C855" w:rsidR="00561C36" w:rsidRPr="000C00B4" w:rsidRDefault="00EE1F7A" w:rsidP="000C00B4">
      <w:pPr>
        <w:spacing w:after="30"/>
        <w:ind w:right="737"/>
        <w:rPr>
          <w:rFonts w:ascii="Times New Roman" w:hAnsi="Times New Roman" w:cs="Times New Roman"/>
          <w:sz w:val="24"/>
          <w:szCs w:val="24"/>
        </w:rPr>
      </w:pPr>
      <w:r w:rsidRPr="000C00B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04755B9" wp14:editId="03331916">
            <wp:extent cx="6151880" cy="4354195"/>
            <wp:effectExtent l="0" t="0" r="1270" b="8255"/>
            <wp:docPr id="412560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5602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435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76851" w14:textId="1C3D3181" w:rsidR="00561C36" w:rsidRPr="000C00B4" w:rsidRDefault="00561C36" w:rsidP="000C00B4">
      <w:pPr>
        <w:spacing w:after="30"/>
        <w:ind w:right="737"/>
        <w:rPr>
          <w:rFonts w:ascii="Times New Roman" w:hAnsi="Times New Roman" w:cs="Times New Roman"/>
          <w:sz w:val="24"/>
          <w:szCs w:val="24"/>
        </w:rPr>
      </w:pPr>
      <w:r w:rsidRPr="000C00B4">
        <w:rPr>
          <w:rFonts w:ascii="Times New Roman" w:hAnsi="Times New Roman" w:cs="Times New Roman"/>
          <w:sz w:val="24"/>
          <w:szCs w:val="24"/>
        </w:rPr>
        <w:t xml:space="preserve">                          </w:t>
      </w:r>
    </w:p>
    <w:p w14:paraId="33565187" w14:textId="7E391A74" w:rsidR="00EE1F7A" w:rsidRPr="000C00B4" w:rsidRDefault="00EE1F7A" w:rsidP="000C00B4">
      <w:pPr>
        <w:spacing w:after="30"/>
        <w:ind w:right="737"/>
        <w:rPr>
          <w:rFonts w:ascii="Times New Roman" w:hAnsi="Times New Roman" w:cs="Times New Roman"/>
          <w:sz w:val="24"/>
          <w:szCs w:val="24"/>
        </w:rPr>
      </w:pPr>
      <w:proofErr w:type="spellStart"/>
      <w:r w:rsidRPr="000C00B4">
        <w:rPr>
          <w:rFonts w:ascii="Times New Roman" w:hAnsi="Times New Roman" w:cs="Times New Roman"/>
          <w:sz w:val="24"/>
          <w:szCs w:val="24"/>
        </w:rPr>
        <w:t>Câu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8</w:t>
      </w:r>
    </w:p>
    <w:p w14:paraId="700E61EE" w14:textId="03C25EB8" w:rsidR="00EE1F7A" w:rsidRPr="000C00B4" w:rsidRDefault="00EE1F7A" w:rsidP="000C00B4">
      <w:pPr>
        <w:spacing w:after="30"/>
        <w:ind w:right="737"/>
        <w:rPr>
          <w:rFonts w:ascii="Times New Roman" w:hAnsi="Times New Roman" w:cs="Times New Roman"/>
          <w:sz w:val="24"/>
          <w:szCs w:val="24"/>
        </w:rPr>
      </w:pPr>
      <w:r w:rsidRPr="000C00B4">
        <w:rPr>
          <w:rFonts w:ascii="Times New Roman" w:hAnsi="Times New Roman" w:cs="Times New Roman"/>
          <w:sz w:val="24"/>
          <w:szCs w:val="24"/>
        </w:rPr>
        <w:t>Prompt:</w:t>
      </w:r>
    </w:p>
    <w:p w14:paraId="07D2BAF5" w14:textId="34C5B3F5" w:rsidR="00EE1F7A" w:rsidRPr="000C00B4" w:rsidRDefault="00EE1F7A" w:rsidP="000C00B4">
      <w:pPr>
        <w:spacing w:after="30"/>
        <w:ind w:right="737"/>
        <w:rPr>
          <w:rFonts w:ascii="Times New Roman" w:hAnsi="Times New Roman" w:cs="Times New Roman"/>
          <w:sz w:val="24"/>
          <w:szCs w:val="24"/>
        </w:rPr>
      </w:pPr>
      <w:proofErr w:type="spellStart"/>
      <w:r w:rsidRPr="000C00B4">
        <w:rPr>
          <w:rFonts w:ascii="Times New Roman" w:hAnsi="Times New Roman" w:cs="Times New Roman"/>
          <w:sz w:val="24"/>
          <w:szCs w:val="24"/>
        </w:rPr>
        <w:t>Hãy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giúp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tôi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tìm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sửa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lỗi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đoạn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code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dưới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đây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giải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thích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rõ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rang</w:t>
      </w:r>
    </w:p>
    <w:p w14:paraId="7B50AFF0" w14:textId="5C7A5824" w:rsidR="00EE1F7A" w:rsidRPr="000C00B4" w:rsidRDefault="00EE1F7A" w:rsidP="000C00B4">
      <w:pPr>
        <w:spacing w:after="30"/>
        <w:ind w:right="737"/>
        <w:rPr>
          <w:rFonts w:ascii="Times New Roman" w:hAnsi="Times New Roman" w:cs="Times New Roman"/>
          <w:sz w:val="24"/>
          <w:szCs w:val="24"/>
        </w:rPr>
      </w:pPr>
      <w:r w:rsidRPr="000C00B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C94514A" wp14:editId="763D5FA1">
            <wp:extent cx="6151880" cy="1997710"/>
            <wp:effectExtent l="0" t="0" r="1270" b="2540"/>
            <wp:docPr id="1508789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7891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199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7C890" w14:textId="316F893B" w:rsidR="00EE1F7A" w:rsidRPr="000C00B4" w:rsidRDefault="00EE1F7A" w:rsidP="000C00B4">
      <w:pPr>
        <w:spacing w:after="30"/>
        <w:ind w:right="737"/>
        <w:rPr>
          <w:rFonts w:ascii="Times New Roman" w:hAnsi="Times New Roman" w:cs="Times New Roman"/>
          <w:noProof/>
          <w:sz w:val="24"/>
          <w:szCs w:val="24"/>
        </w:rPr>
      </w:pPr>
      <w:proofErr w:type="spellStart"/>
      <w:r w:rsidRPr="000C00B4">
        <w:rPr>
          <w:rFonts w:ascii="Times New Roman" w:hAnsi="Times New Roman" w:cs="Times New Roman"/>
          <w:sz w:val="24"/>
          <w:szCs w:val="24"/>
        </w:rPr>
        <w:lastRenderedPageBreak/>
        <w:t>Kết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>:</w:t>
      </w:r>
      <w:r w:rsidRPr="000C00B4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0C00B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DF84BE2" wp14:editId="75554987">
            <wp:extent cx="6151880" cy="3874135"/>
            <wp:effectExtent l="0" t="0" r="1270" b="0"/>
            <wp:docPr id="958208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20868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87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13EA7" w14:textId="596891C6" w:rsidR="00EE1F7A" w:rsidRPr="000C00B4" w:rsidRDefault="00EE1F7A" w:rsidP="000C00B4">
      <w:pPr>
        <w:spacing w:after="30"/>
        <w:ind w:right="737"/>
        <w:rPr>
          <w:rFonts w:ascii="Times New Roman" w:hAnsi="Times New Roman" w:cs="Times New Roman"/>
          <w:noProof/>
          <w:sz w:val="24"/>
          <w:szCs w:val="24"/>
        </w:rPr>
      </w:pPr>
      <w:r w:rsidRPr="000C00B4">
        <w:rPr>
          <w:rFonts w:ascii="Times New Roman" w:hAnsi="Times New Roman" w:cs="Times New Roman"/>
          <w:noProof/>
          <w:sz w:val="24"/>
          <w:szCs w:val="24"/>
        </w:rPr>
        <w:t>Câu 9</w:t>
      </w:r>
    </w:p>
    <w:p w14:paraId="0F9EFF69" w14:textId="720C46D2" w:rsidR="00561C36" w:rsidRPr="000C00B4" w:rsidRDefault="00756C0B" w:rsidP="000C00B4">
      <w:pPr>
        <w:spacing w:after="30"/>
        <w:ind w:right="737"/>
        <w:rPr>
          <w:rFonts w:ascii="Times New Roman" w:hAnsi="Times New Roman" w:cs="Times New Roman"/>
          <w:sz w:val="24"/>
          <w:szCs w:val="24"/>
        </w:rPr>
      </w:pPr>
      <w:r w:rsidRPr="000C00B4">
        <w:rPr>
          <w:rFonts w:ascii="Times New Roman" w:hAnsi="Times New Roman" w:cs="Times New Roman"/>
          <w:sz w:val="24"/>
          <w:szCs w:val="24"/>
        </w:rPr>
        <w:t>Prompt 1:</w:t>
      </w:r>
    </w:p>
    <w:p w14:paraId="1B10C7A7" w14:textId="037AA6CD" w:rsidR="00756C0B" w:rsidRPr="000C00B4" w:rsidRDefault="00756C0B" w:rsidP="000C00B4">
      <w:pPr>
        <w:spacing w:after="30"/>
        <w:ind w:right="737"/>
        <w:rPr>
          <w:rFonts w:ascii="Times New Roman" w:hAnsi="Times New Roman" w:cs="Times New Roman"/>
          <w:sz w:val="24"/>
          <w:szCs w:val="24"/>
        </w:rPr>
      </w:pPr>
      <w:proofErr w:type="spellStart"/>
      <w:r w:rsidRPr="000C00B4">
        <w:rPr>
          <w:rFonts w:ascii="Times New Roman" w:hAnsi="Times New Roman" w:cs="Times New Roman"/>
          <w:sz w:val="24"/>
          <w:szCs w:val="24"/>
        </w:rPr>
        <w:t>Hãy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docstring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tất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cả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>.</w:t>
      </w:r>
    </w:p>
    <w:p w14:paraId="6DC811BB" w14:textId="77777777" w:rsidR="00756C0B" w:rsidRPr="000C00B4" w:rsidRDefault="00756C0B" w:rsidP="000C00B4">
      <w:pPr>
        <w:spacing w:after="30"/>
        <w:ind w:right="737"/>
        <w:rPr>
          <w:rFonts w:ascii="Times New Roman" w:hAnsi="Times New Roman" w:cs="Times New Roman"/>
          <w:sz w:val="24"/>
          <w:szCs w:val="24"/>
        </w:rPr>
      </w:pPr>
      <w:proofErr w:type="spellStart"/>
      <w:r w:rsidRPr="000C00B4">
        <w:rPr>
          <w:rFonts w:ascii="Times New Roman" w:hAnsi="Times New Roman" w:cs="Times New Roman"/>
          <w:sz w:val="24"/>
          <w:szCs w:val="24"/>
        </w:rPr>
        <w:t>Yêu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>:</w:t>
      </w:r>
    </w:p>
    <w:p w14:paraId="2F5D1863" w14:textId="77777777" w:rsidR="00756C0B" w:rsidRPr="000C00B4" w:rsidRDefault="00756C0B" w:rsidP="000C00B4">
      <w:pPr>
        <w:spacing w:after="30"/>
        <w:ind w:right="737"/>
        <w:rPr>
          <w:rFonts w:ascii="Times New Roman" w:hAnsi="Times New Roman" w:cs="Times New Roman"/>
          <w:sz w:val="24"/>
          <w:szCs w:val="24"/>
        </w:rPr>
      </w:pPr>
      <w:r w:rsidRPr="000C00B4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Mỗi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đều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phải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docstring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chuẩn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Google Style.</w:t>
      </w:r>
    </w:p>
    <w:p w14:paraId="217D65B5" w14:textId="77777777" w:rsidR="00756C0B" w:rsidRPr="000C00B4" w:rsidRDefault="00756C0B" w:rsidP="000C00B4">
      <w:pPr>
        <w:spacing w:after="30"/>
        <w:ind w:right="737"/>
        <w:rPr>
          <w:rFonts w:ascii="Times New Roman" w:hAnsi="Times New Roman" w:cs="Times New Roman"/>
          <w:sz w:val="24"/>
          <w:szCs w:val="24"/>
        </w:rPr>
      </w:pPr>
      <w:r w:rsidRPr="000C00B4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tả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rõ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chức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từng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>.</w:t>
      </w:r>
    </w:p>
    <w:p w14:paraId="62B39F21" w14:textId="77777777" w:rsidR="00756C0B" w:rsidRPr="000C00B4" w:rsidRDefault="00756C0B" w:rsidP="000C00B4">
      <w:pPr>
        <w:spacing w:after="30"/>
        <w:ind w:right="737"/>
        <w:rPr>
          <w:rFonts w:ascii="Times New Roman" w:hAnsi="Times New Roman" w:cs="Times New Roman"/>
          <w:sz w:val="24"/>
          <w:szCs w:val="24"/>
        </w:rPr>
      </w:pPr>
      <w:r w:rsidRPr="000C00B4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liệt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kê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đầy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đủ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tham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giải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thích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ý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nghĩa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kiểu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>.</w:t>
      </w:r>
    </w:p>
    <w:p w14:paraId="1FEC8EAE" w14:textId="77777777" w:rsidR="00756C0B" w:rsidRPr="000C00B4" w:rsidRDefault="00756C0B" w:rsidP="000C00B4">
      <w:pPr>
        <w:spacing w:after="30"/>
        <w:ind w:right="737"/>
        <w:rPr>
          <w:rFonts w:ascii="Times New Roman" w:hAnsi="Times New Roman" w:cs="Times New Roman"/>
          <w:sz w:val="24"/>
          <w:szCs w:val="24"/>
        </w:rPr>
      </w:pPr>
      <w:r w:rsidRPr="000C00B4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Returns: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tả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trả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kiểu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>.</w:t>
      </w:r>
    </w:p>
    <w:p w14:paraId="512A6CF2" w14:textId="77777777" w:rsidR="00756C0B" w:rsidRPr="000C00B4" w:rsidRDefault="00756C0B" w:rsidP="000C00B4">
      <w:pPr>
        <w:spacing w:after="30"/>
        <w:ind w:right="737"/>
        <w:rPr>
          <w:rFonts w:ascii="Times New Roman" w:hAnsi="Times New Roman" w:cs="Times New Roman"/>
          <w:sz w:val="24"/>
          <w:szCs w:val="24"/>
        </w:rPr>
      </w:pPr>
      <w:r w:rsidRPr="000C00B4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thay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logic hay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hành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vi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chương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>.</w:t>
      </w:r>
    </w:p>
    <w:p w14:paraId="65EA60BE" w14:textId="63A2618B" w:rsidR="00756C0B" w:rsidRPr="000C00B4" w:rsidRDefault="00756C0B" w:rsidP="000C00B4">
      <w:pPr>
        <w:spacing w:after="30"/>
        <w:ind w:right="737"/>
        <w:rPr>
          <w:rFonts w:ascii="Times New Roman" w:hAnsi="Times New Roman" w:cs="Times New Roman"/>
          <w:sz w:val="24"/>
          <w:szCs w:val="24"/>
        </w:rPr>
      </w:pPr>
      <w:r w:rsidRPr="000C00B4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bổ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sung docstring,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chỉnh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sửa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nội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dung code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khác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>.</w:t>
      </w:r>
    </w:p>
    <w:p w14:paraId="0B6ECB14" w14:textId="59AD5855" w:rsidR="00756C0B" w:rsidRPr="000C00B4" w:rsidRDefault="00756C0B" w:rsidP="000C00B4">
      <w:pPr>
        <w:spacing w:after="30"/>
        <w:ind w:right="737"/>
        <w:rPr>
          <w:rFonts w:ascii="Times New Roman" w:hAnsi="Times New Roman" w:cs="Times New Roman"/>
          <w:sz w:val="24"/>
          <w:szCs w:val="24"/>
        </w:rPr>
      </w:pPr>
      <w:proofErr w:type="spellStart"/>
      <w:r w:rsidRPr="000C00B4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quả</w:t>
      </w:r>
      <w:proofErr w:type="spellEnd"/>
    </w:p>
    <w:p w14:paraId="49CD05E5" w14:textId="400DE256" w:rsidR="00756C0B" w:rsidRPr="000C00B4" w:rsidRDefault="00756C0B" w:rsidP="000C00B4">
      <w:pPr>
        <w:spacing w:after="30"/>
        <w:ind w:right="737"/>
        <w:rPr>
          <w:rFonts w:ascii="Times New Roman" w:hAnsi="Times New Roman" w:cs="Times New Roman"/>
          <w:noProof/>
          <w:sz w:val="24"/>
          <w:szCs w:val="24"/>
        </w:rPr>
      </w:pPr>
      <w:r w:rsidRPr="000C00B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DEBA806" wp14:editId="15920C34">
            <wp:extent cx="6151880" cy="4217670"/>
            <wp:effectExtent l="0" t="0" r="1270" b="0"/>
            <wp:docPr id="1065269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26988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421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00B4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0C00B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1D0CB12" wp14:editId="3EEEAC65">
            <wp:extent cx="6151880" cy="5969635"/>
            <wp:effectExtent l="0" t="0" r="1270" b="0"/>
            <wp:docPr id="1521881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88176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596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AFCCD" w14:textId="6352EA7A" w:rsidR="00756C0B" w:rsidRPr="000C00B4" w:rsidRDefault="00756C0B" w:rsidP="000C00B4">
      <w:pPr>
        <w:spacing w:after="30"/>
        <w:ind w:right="737"/>
        <w:rPr>
          <w:rFonts w:ascii="Times New Roman" w:hAnsi="Times New Roman" w:cs="Times New Roman"/>
          <w:noProof/>
          <w:sz w:val="24"/>
          <w:szCs w:val="24"/>
        </w:rPr>
      </w:pPr>
    </w:p>
    <w:p w14:paraId="5E7D9CBA" w14:textId="370811B3" w:rsidR="00756C0B" w:rsidRPr="000C00B4" w:rsidRDefault="00756C0B" w:rsidP="000C00B4">
      <w:pPr>
        <w:spacing w:after="30"/>
        <w:ind w:right="737"/>
        <w:rPr>
          <w:rFonts w:ascii="Times New Roman" w:hAnsi="Times New Roman" w:cs="Times New Roman"/>
          <w:noProof/>
          <w:sz w:val="24"/>
          <w:szCs w:val="24"/>
        </w:rPr>
      </w:pPr>
      <w:r w:rsidRPr="000C00B4">
        <w:rPr>
          <w:rFonts w:ascii="Times New Roman" w:hAnsi="Times New Roman" w:cs="Times New Roman"/>
          <w:noProof/>
          <w:sz w:val="24"/>
          <w:szCs w:val="24"/>
        </w:rPr>
        <w:t>Prompt 2</w:t>
      </w:r>
    </w:p>
    <w:p w14:paraId="4F7F3BFB" w14:textId="21D72118" w:rsidR="00756C0B" w:rsidRPr="000C00B4" w:rsidRDefault="00756C0B" w:rsidP="000C00B4">
      <w:pPr>
        <w:spacing w:after="30"/>
        <w:ind w:right="737"/>
        <w:rPr>
          <w:rFonts w:ascii="Times New Roman" w:hAnsi="Times New Roman" w:cs="Times New Roman"/>
          <w:sz w:val="24"/>
          <w:szCs w:val="24"/>
        </w:rPr>
      </w:pPr>
      <w:proofErr w:type="spellStart"/>
      <w:r w:rsidRPr="000C00B4">
        <w:rPr>
          <w:rFonts w:ascii="Times New Roman" w:hAnsi="Times New Roman" w:cs="Times New Roman"/>
          <w:sz w:val="24"/>
          <w:szCs w:val="24"/>
        </w:rPr>
        <w:t>Hãy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sửa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toàn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bộ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code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project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cách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đặt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tên</w:t>
      </w:r>
      <w:proofErr w:type="spellEnd"/>
    </w:p>
    <w:p w14:paraId="5F2CD90F" w14:textId="77777777" w:rsidR="00756C0B" w:rsidRPr="000C00B4" w:rsidRDefault="00756C0B" w:rsidP="000C00B4">
      <w:pPr>
        <w:spacing w:after="30"/>
        <w:ind w:right="737"/>
        <w:rPr>
          <w:rFonts w:ascii="Times New Roman" w:hAnsi="Times New Roman" w:cs="Times New Roman"/>
          <w:sz w:val="24"/>
          <w:szCs w:val="24"/>
        </w:rPr>
      </w:pP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snake_case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sang camelCase.</w:t>
      </w:r>
    </w:p>
    <w:p w14:paraId="568FFC39" w14:textId="77777777" w:rsidR="00756C0B" w:rsidRPr="000C00B4" w:rsidRDefault="00756C0B" w:rsidP="000C00B4">
      <w:pPr>
        <w:spacing w:after="30"/>
        <w:ind w:right="737"/>
        <w:rPr>
          <w:rFonts w:ascii="Times New Roman" w:hAnsi="Times New Roman" w:cs="Times New Roman"/>
          <w:sz w:val="24"/>
          <w:szCs w:val="24"/>
        </w:rPr>
      </w:pPr>
    </w:p>
    <w:p w14:paraId="6CCC067F" w14:textId="77777777" w:rsidR="00756C0B" w:rsidRPr="000C00B4" w:rsidRDefault="00756C0B" w:rsidP="000C00B4">
      <w:pPr>
        <w:spacing w:after="30"/>
        <w:ind w:right="737"/>
        <w:rPr>
          <w:rFonts w:ascii="Times New Roman" w:hAnsi="Times New Roman" w:cs="Times New Roman"/>
          <w:sz w:val="24"/>
          <w:szCs w:val="24"/>
        </w:rPr>
      </w:pPr>
      <w:proofErr w:type="spellStart"/>
      <w:r w:rsidRPr="000C00B4">
        <w:rPr>
          <w:rFonts w:ascii="Times New Roman" w:hAnsi="Times New Roman" w:cs="Times New Roman"/>
          <w:sz w:val="24"/>
          <w:szCs w:val="24"/>
        </w:rPr>
        <w:t>Yêu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>:</w:t>
      </w:r>
    </w:p>
    <w:p w14:paraId="6A2236A3" w14:textId="1A29FA6E" w:rsidR="00756C0B" w:rsidRPr="000C00B4" w:rsidRDefault="00756C0B" w:rsidP="000C00B4">
      <w:pPr>
        <w:spacing w:after="30"/>
        <w:ind w:right="737"/>
        <w:rPr>
          <w:rFonts w:ascii="Times New Roman" w:hAnsi="Times New Roman" w:cs="Times New Roman"/>
          <w:sz w:val="24"/>
          <w:szCs w:val="24"/>
        </w:rPr>
      </w:pPr>
      <w:r w:rsidRPr="000C00B4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Áp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tất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cả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biến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C00B4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trong</w:t>
      </w:r>
      <w:proofErr w:type="spellEnd"/>
      <w:proofErr w:type="gramEnd"/>
      <w:r w:rsidRPr="000C00B4">
        <w:rPr>
          <w:rFonts w:ascii="Times New Roman" w:hAnsi="Times New Roman" w:cs="Times New Roman"/>
          <w:sz w:val="24"/>
          <w:szCs w:val="24"/>
        </w:rPr>
        <w:t xml:space="preserve"> project.</w:t>
      </w:r>
    </w:p>
    <w:p w14:paraId="3D96F8D6" w14:textId="77777777" w:rsidR="00756C0B" w:rsidRPr="000C00B4" w:rsidRDefault="00756C0B" w:rsidP="000C00B4">
      <w:pPr>
        <w:spacing w:after="30"/>
        <w:ind w:right="737"/>
        <w:rPr>
          <w:rFonts w:ascii="Times New Roman" w:hAnsi="Times New Roman" w:cs="Times New Roman"/>
          <w:sz w:val="24"/>
          <w:szCs w:val="24"/>
        </w:rPr>
      </w:pPr>
      <w:r w:rsidRPr="000C00B4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nhật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bộ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tất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cả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chỗ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tránh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lỗi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>.</w:t>
      </w:r>
    </w:p>
    <w:p w14:paraId="63D4F99D" w14:textId="77777777" w:rsidR="00756C0B" w:rsidRPr="000C00B4" w:rsidRDefault="00756C0B" w:rsidP="000C00B4">
      <w:pPr>
        <w:spacing w:after="30"/>
        <w:ind w:right="737"/>
        <w:rPr>
          <w:rFonts w:ascii="Times New Roman" w:hAnsi="Times New Roman" w:cs="Times New Roman"/>
          <w:sz w:val="24"/>
          <w:szCs w:val="24"/>
        </w:rPr>
      </w:pPr>
      <w:r w:rsidRPr="000C00B4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Giữ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nguyên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tên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class.</w:t>
      </w:r>
    </w:p>
    <w:p w14:paraId="7C78EDFF" w14:textId="77777777" w:rsidR="00756C0B" w:rsidRPr="000C00B4" w:rsidRDefault="00756C0B" w:rsidP="000C00B4">
      <w:pPr>
        <w:spacing w:after="30"/>
        <w:ind w:right="737"/>
        <w:rPr>
          <w:rFonts w:ascii="Times New Roman" w:hAnsi="Times New Roman" w:cs="Times New Roman"/>
          <w:sz w:val="24"/>
          <w:szCs w:val="24"/>
        </w:rPr>
      </w:pPr>
      <w:r w:rsidRPr="000C00B4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thay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logic,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thuật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hay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chức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chương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>.</w:t>
      </w:r>
    </w:p>
    <w:p w14:paraId="358BE51D" w14:textId="742DD5B5" w:rsidR="00756C0B" w:rsidRPr="000C00B4" w:rsidRDefault="00756C0B" w:rsidP="000C00B4">
      <w:pPr>
        <w:spacing w:after="30"/>
        <w:ind w:right="737"/>
        <w:rPr>
          <w:rFonts w:ascii="Times New Roman" w:hAnsi="Times New Roman" w:cs="Times New Roman"/>
          <w:sz w:val="24"/>
          <w:szCs w:val="24"/>
        </w:rPr>
      </w:pPr>
      <w:r w:rsidRPr="000C00B4">
        <w:rPr>
          <w:rFonts w:ascii="Times New Roman" w:hAnsi="Times New Roman" w:cs="Times New Roman"/>
          <w:sz w:val="24"/>
          <w:szCs w:val="24"/>
        </w:rPr>
        <w:lastRenderedPageBreak/>
        <w:t xml:space="preserve">-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Đảm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bảo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project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vẫn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build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chạy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bình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thường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sửa</w:t>
      </w:r>
      <w:proofErr w:type="spellEnd"/>
    </w:p>
    <w:p w14:paraId="6C25EF7E" w14:textId="7AB465BF" w:rsidR="003061CE" w:rsidRPr="000C00B4" w:rsidRDefault="003061CE" w:rsidP="000C00B4">
      <w:pPr>
        <w:spacing w:after="30"/>
        <w:ind w:right="737"/>
        <w:rPr>
          <w:rFonts w:ascii="Times New Roman" w:hAnsi="Times New Roman" w:cs="Times New Roman"/>
          <w:sz w:val="24"/>
          <w:szCs w:val="24"/>
        </w:rPr>
      </w:pPr>
      <w:proofErr w:type="spellStart"/>
      <w:r w:rsidRPr="000C00B4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0C0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0B4">
        <w:rPr>
          <w:rFonts w:ascii="Times New Roman" w:hAnsi="Times New Roman" w:cs="Times New Roman"/>
          <w:sz w:val="24"/>
          <w:szCs w:val="24"/>
        </w:rPr>
        <w:t>quả</w:t>
      </w:r>
      <w:proofErr w:type="spellEnd"/>
    </w:p>
    <w:p w14:paraId="0977D25E" w14:textId="42E81C2B" w:rsidR="003061CE" w:rsidRPr="000C00B4" w:rsidRDefault="003061CE" w:rsidP="000C00B4">
      <w:pPr>
        <w:spacing w:after="30"/>
        <w:ind w:right="737"/>
        <w:rPr>
          <w:rFonts w:ascii="Times New Roman" w:hAnsi="Times New Roman" w:cs="Times New Roman"/>
          <w:sz w:val="24"/>
          <w:szCs w:val="24"/>
        </w:rPr>
      </w:pPr>
      <w:r w:rsidRPr="000C00B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D06BF77" wp14:editId="494B343A">
            <wp:extent cx="6151880" cy="3796665"/>
            <wp:effectExtent l="0" t="0" r="1270" b="0"/>
            <wp:docPr id="1286305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30565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79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00B4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0C00B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E98F8DC" wp14:editId="11D43F74">
            <wp:extent cx="6151880" cy="4648835"/>
            <wp:effectExtent l="0" t="0" r="1270" b="0"/>
            <wp:docPr id="218361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36171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464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00B4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0C00B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6F63092" wp14:editId="4A205B94">
            <wp:extent cx="6151880" cy="4777105"/>
            <wp:effectExtent l="0" t="0" r="1270" b="4445"/>
            <wp:docPr id="1760259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25950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477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61CE" w:rsidRPr="000C00B4" w:rsidSect="00AD6F1C">
      <w:pgSz w:w="12240" w:h="15840"/>
      <w:pgMar w:top="1440" w:right="851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12479B"/>
    <w:multiLevelType w:val="multilevel"/>
    <w:tmpl w:val="B3881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1763DA"/>
    <w:multiLevelType w:val="hybridMultilevel"/>
    <w:tmpl w:val="17BAA25E"/>
    <w:lvl w:ilvl="0" w:tplc="CD885338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763241"/>
    <w:multiLevelType w:val="multilevel"/>
    <w:tmpl w:val="25743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4524DB"/>
    <w:multiLevelType w:val="multilevel"/>
    <w:tmpl w:val="5C848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656748"/>
    <w:multiLevelType w:val="multilevel"/>
    <w:tmpl w:val="EA904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3E7398"/>
    <w:multiLevelType w:val="multilevel"/>
    <w:tmpl w:val="C40A3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611321"/>
    <w:multiLevelType w:val="multilevel"/>
    <w:tmpl w:val="33EA0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E04288"/>
    <w:multiLevelType w:val="multilevel"/>
    <w:tmpl w:val="343A2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-"/>
      <w:lvlJc w:val="left"/>
      <w:pPr>
        <w:ind w:left="2160" w:hanging="360"/>
      </w:pPr>
      <w:rPr>
        <w:rFonts w:ascii="Cambria" w:eastAsiaTheme="minorEastAsia" w:hAnsi="Cambria" w:cstheme="minorBidi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9233F31"/>
    <w:multiLevelType w:val="multilevel"/>
    <w:tmpl w:val="0D6AE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547E8A"/>
    <w:multiLevelType w:val="multilevel"/>
    <w:tmpl w:val="B302E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C6771B"/>
    <w:multiLevelType w:val="hybridMultilevel"/>
    <w:tmpl w:val="55947882"/>
    <w:lvl w:ilvl="0" w:tplc="ECDC5550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0965857">
    <w:abstractNumId w:val="8"/>
  </w:num>
  <w:num w:numId="2" w16cid:durableId="843252222">
    <w:abstractNumId w:val="6"/>
  </w:num>
  <w:num w:numId="3" w16cid:durableId="282007276">
    <w:abstractNumId w:val="5"/>
  </w:num>
  <w:num w:numId="4" w16cid:durableId="878321800">
    <w:abstractNumId w:val="4"/>
  </w:num>
  <w:num w:numId="5" w16cid:durableId="2057269251">
    <w:abstractNumId w:val="7"/>
  </w:num>
  <w:num w:numId="6" w16cid:durableId="1196890856">
    <w:abstractNumId w:val="3"/>
  </w:num>
  <w:num w:numId="7" w16cid:durableId="1990208635">
    <w:abstractNumId w:val="2"/>
  </w:num>
  <w:num w:numId="8" w16cid:durableId="462160873">
    <w:abstractNumId w:val="1"/>
  </w:num>
  <w:num w:numId="9" w16cid:durableId="1801220727">
    <w:abstractNumId w:val="0"/>
  </w:num>
  <w:num w:numId="10" w16cid:durableId="2035425164">
    <w:abstractNumId w:val="19"/>
  </w:num>
  <w:num w:numId="11" w16cid:durableId="76245373">
    <w:abstractNumId w:val="16"/>
  </w:num>
  <w:num w:numId="12" w16cid:durableId="1122528682">
    <w:abstractNumId w:val="10"/>
  </w:num>
  <w:num w:numId="13" w16cid:durableId="2064595444">
    <w:abstractNumId w:val="1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" w16cid:durableId="1461999474">
    <w:abstractNumId w:val="1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5" w16cid:durableId="1798446370">
    <w:abstractNumId w:val="1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6" w16cid:durableId="1450275508">
    <w:abstractNumId w:val="11"/>
  </w:num>
  <w:num w:numId="17" w16cid:durableId="1075205048">
    <w:abstractNumId w:val="13"/>
  </w:num>
  <w:num w:numId="18" w16cid:durableId="1335841735">
    <w:abstractNumId w:val="9"/>
  </w:num>
  <w:num w:numId="19" w16cid:durableId="123428314">
    <w:abstractNumId w:val="12"/>
  </w:num>
  <w:num w:numId="20" w16cid:durableId="800080007">
    <w:abstractNumId w:val="15"/>
  </w:num>
  <w:num w:numId="21" w16cid:durableId="310524674">
    <w:abstractNumId w:val="14"/>
  </w:num>
  <w:num w:numId="22" w16cid:durableId="197756810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00B4"/>
    <w:rsid w:val="0015074B"/>
    <w:rsid w:val="0029639D"/>
    <w:rsid w:val="003061CE"/>
    <w:rsid w:val="00326F90"/>
    <w:rsid w:val="00520B98"/>
    <w:rsid w:val="00561C36"/>
    <w:rsid w:val="00567262"/>
    <w:rsid w:val="005F43D1"/>
    <w:rsid w:val="00756C0B"/>
    <w:rsid w:val="00A66D70"/>
    <w:rsid w:val="00AA1D8D"/>
    <w:rsid w:val="00AD6F1C"/>
    <w:rsid w:val="00B47730"/>
    <w:rsid w:val="00C74862"/>
    <w:rsid w:val="00CB0664"/>
    <w:rsid w:val="00EE1F7A"/>
    <w:rsid w:val="00F17075"/>
    <w:rsid w:val="00FC693F"/>
    <w:rsid w:val="00FD7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FEA354"/>
  <w14:defaultImageDpi w14:val="300"/>
  <w15:docId w15:val="{3491E245-399B-43BF-B70B-A76714DCB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21</Pages>
  <Words>958</Words>
  <Characters>5461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3</cp:revision>
  <dcterms:created xsi:type="dcterms:W3CDTF">2013-12-23T23:15:00Z</dcterms:created>
  <dcterms:modified xsi:type="dcterms:W3CDTF">2025-12-23T02:28:00Z</dcterms:modified>
  <cp:category/>
</cp:coreProperties>
</file>